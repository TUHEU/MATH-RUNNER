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🎮 MATH RUNNER – Documentation</w:t>
      </w:r>
    </w:p>
    <w:p>
      <w:pPr>
        <w:pStyle w:val="Heading1"/>
      </w:pPr>
      <w:r>
        <w:t>📌 Project Overview</w:t>
      </w:r>
    </w:p>
    <w:p>
      <w:r>
        <w:t>MATH RUNNER is a 2D educational adventure game built with Python (Pygame). It combines fast-paced platformer gameplay with math-based problem-solving, making learning interactive, fun, and adaptive.</w:t>
        <w:br/>
        <w:br/>
        <w:t>The game also integrates face-emotion detection to adjust question difficulty based on the player’s mood, ensuring a personalized learning experience.</w:t>
      </w:r>
    </w:p>
    <w:p>
      <w:pPr>
        <w:pStyle w:val="Heading1"/>
      </w:pPr>
      <w:r>
        <w:t>🛠️ Features</w:t>
      </w:r>
    </w:p>
    <w:p>
      <w:pPr>
        <w:pStyle w:val="ListBullet"/>
      </w:pPr>
      <w:r>
        <w:t>Platformer Gameplay – Player runs, jumps, and avoids obstacles like spikes and enemies.</w:t>
      </w:r>
    </w:p>
    <w:p>
      <w:pPr>
        <w:pStyle w:val="ListBullet"/>
      </w:pPr>
      <w:r>
        <w:t>Math Challenges – Game pauses to ask math questions; correct answers allow progression, wrong answers cost lives.</w:t>
      </w:r>
    </w:p>
    <w:p>
      <w:pPr>
        <w:pStyle w:val="ListBullet"/>
      </w:pPr>
      <w:r>
        <w:t>Emotion Detection – Uses OpenCV + TensorFlow for real-time emotion analysis to adjust difficulty.</w:t>
      </w:r>
    </w:p>
    <w:p>
      <w:pPr>
        <w:pStyle w:val="ListBullet"/>
      </w:pPr>
      <w:r>
        <w:t>Game States – Menu Screen, Game Screen, Question Screen, Pause, Game Over.</w:t>
      </w:r>
    </w:p>
    <w:p>
      <w:pPr>
        <w:pStyle w:val="ListBullet"/>
      </w:pPr>
      <w:r>
        <w:t>Audio &amp; Visuals – Background music, sound effects, and sprite-based graphics with transparency.</w:t>
      </w:r>
    </w:p>
    <w:p>
      <w:pPr>
        <w:pStyle w:val="Heading1"/>
      </w:pPr>
      <w:r>
        <w:t>📂 Code Structure</w:t>
      </w:r>
    </w:p>
    <w:p>
      <w:pPr>
        <w:pStyle w:val="Heading2"/>
      </w:pPr>
      <w:r>
        <w:t>1. Main Game Loop</w:t>
      </w:r>
    </w:p>
    <w:p>
      <w:r>
        <w:t>Handles events, updates game objects, switches between states, and renders visuals.</w:t>
      </w:r>
    </w:p>
    <w:p>
      <w:pPr>
        <w:pStyle w:val="Heading2"/>
      </w:pPr>
      <w:r>
        <w:t>2. Classes</w:t>
      </w:r>
    </w:p>
    <w:p>
      <w:r>
        <w:t>🕹️ Player – Handles player movement (jumping, running), animations, and collisions.</w:t>
      </w:r>
    </w:p>
    <w:p>
      <w:r>
        <w:t>🕹️ Enemy – Spawns enemies, manages movement, and triggers game over on collision.</w:t>
      </w:r>
    </w:p>
    <w:p>
      <w:r>
        <w:t>🕹️ Cloud/Star – Background elements for realism, continuously moving.</w:t>
      </w:r>
    </w:p>
    <w:p>
      <w:r>
        <w:t>🕹️ Question – Generates math problems, displays them with choices, checks correctness, updates score/lives.</w:t>
      </w:r>
    </w:p>
    <w:p>
      <w:pPr>
        <w:pStyle w:val="Heading2"/>
      </w:pPr>
      <w:r>
        <w:t>3. Helper Functions</w:t>
      </w:r>
    </w:p>
    <w:p>
      <w:pPr>
        <w:pStyle w:val="ListBullet"/>
      </w:pPr>
      <w:r>
        <w:t>generate_question() – Creates math problems.</w:t>
      </w:r>
    </w:p>
    <w:p>
      <w:pPr>
        <w:pStyle w:val="ListBullet"/>
      </w:pPr>
      <w:r>
        <w:t>check_answer() – Validates player’s response.</w:t>
      </w:r>
    </w:p>
    <w:p>
      <w:pPr>
        <w:pStyle w:val="ListBullet"/>
      </w:pPr>
      <w:r>
        <w:t>reset_game() – Resets variables when restarting.</w:t>
      </w:r>
    </w:p>
    <w:p>
      <w:pPr>
        <w:pStyle w:val="Heading1"/>
      </w:pPr>
      <w:r>
        <w:t>🎨 Game States (Flow)</w:t>
      </w:r>
    </w:p>
    <w:p>
      <w:r>
        <w:t>Menu Screen → Game Screen → Question Screen → Correct Answer → Continue Running | Wrong Answer → Lose Life → Game Screen → Player Collision → Game Over → Restart or Quit</w:t>
      </w:r>
    </w:p>
    <w:p>
      <w:pPr>
        <w:pStyle w:val="Heading1"/>
      </w:pPr>
      <w:r>
        <w:t>🎮 Controls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Jump</w:t>
            </w:r>
          </w:p>
        </w:tc>
      </w:tr>
      <w:tr>
        <w:tc>
          <w:tcPr>
            <w:tcW w:type="dxa" w:w="4320"/>
          </w:tcPr>
          <w:p>
            <w:r>
              <w:t>P</w:t>
            </w:r>
          </w:p>
        </w:tc>
        <w:tc>
          <w:tcPr>
            <w:tcW w:type="dxa" w:w="4320"/>
          </w:tcPr>
          <w:p>
            <w:r>
              <w:t>Pause / Resume</w:t>
            </w:r>
          </w:p>
        </w:tc>
      </w:tr>
      <w:tr>
        <w:tc>
          <w:tcPr>
            <w:tcW w:type="dxa" w:w="4320"/>
          </w:tcPr>
          <w:p>
            <w:r>
              <w:t>Enter</w:t>
            </w:r>
          </w:p>
        </w:tc>
        <w:tc>
          <w:tcPr>
            <w:tcW w:type="dxa" w:w="4320"/>
          </w:tcPr>
          <w:p>
            <w:r>
              <w:t>Select (Menu &amp; Question)</w:t>
            </w:r>
          </w:p>
        </w:tc>
      </w:tr>
      <w:tr>
        <w:tc>
          <w:tcPr>
            <w:tcW w:type="dxa" w:w="4320"/>
          </w:tcPr>
          <w:p>
            <w:r>
              <w:t>Esc</w:t>
            </w:r>
          </w:p>
        </w:tc>
        <w:tc>
          <w:tcPr>
            <w:tcW w:type="dxa" w:w="4320"/>
          </w:tcPr>
          <w:p>
            <w:r>
              <w:t>Quit</w:t>
            </w:r>
          </w:p>
        </w:tc>
      </w:tr>
    </w:tbl>
    <w:p>
      <w:pPr>
        <w:pStyle w:val="Heading1"/>
      </w:pPr>
      <w:r>
        <w:t>📊 Scoring System</w:t>
      </w:r>
    </w:p>
    <w:p>
      <w:pPr>
        <w:pStyle w:val="ListBullet"/>
      </w:pPr>
      <w:r>
        <w:t>+10 points per correct answer.</w:t>
      </w:r>
    </w:p>
    <w:p>
      <w:pPr>
        <w:pStyle w:val="ListBullet"/>
      </w:pPr>
      <w:r>
        <w:t>+1 point per second survived.</w:t>
      </w:r>
    </w:p>
    <w:p>
      <w:pPr>
        <w:pStyle w:val="ListBullet"/>
      </w:pPr>
      <w:r>
        <w:t>Wrong answer = lose one life.</w:t>
      </w:r>
    </w:p>
    <w:p>
      <w:pPr>
        <w:pStyle w:val="ListBullet"/>
      </w:pPr>
      <w:r>
        <w:t>Game ends when lives = 0.</w:t>
      </w:r>
    </w:p>
    <w:p>
      <w:pPr>
        <w:pStyle w:val="Heading1"/>
      </w:pPr>
      <w:r>
        <w:t>🔊 Assets</w:t>
      </w:r>
    </w:p>
    <w:p>
      <w:pPr>
        <w:pStyle w:val="ListBullet"/>
      </w:pPr>
      <w:r>
        <w:t>Sprites – Player, enemies, terrain, clouds, stars.</w:t>
      </w:r>
    </w:p>
    <w:p>
      <w:pPr>
        <w:pStyle w:val="ListBullet"/>
      </w:pPr>
      <w:r>
        <w:t>Audio – Background music, jump/collision sounds, correct/wrong answer sounds.</w:t>
      </w:r>
    </w:p>
    <w:p>
      <w:pPr>
        <w:pStyle w:val="ListBullet"/>
      </w:pPr>
      <w:r>
        <w:t>Fonts – Pygame system fonts for UI text.</w:t>
      </w:r>
    </w:p>
    <w:p>
      <w:pPr>
        <w:pStyle w:val="Heading1"/>
      </w:pPr>
      <w:r>
        <w:t>⚙️ Dependencies</w:t>
      </w:r>
    </w:p>
    <w:p>
      <w:r>
        <w:t>Python 3.10+, Pygame, OpenCV, TensorFlow/Keras.</w:t>
      </w:r>
    </w:p>
    <w:p>
      <w:r>
        <w:t>Install with:</w:t>
      </w:r>
    </w:p>
    <w:p>
      <w:r>
        <w:t>pip install pygame opencv-python tensorflow</w:t>
      </w:r>
    </w:p>
    <w:p>
      <w:pPr>
        <w:pStyle w:val="Heading1"/>
      </w:pPr>
      <w:r>
        <w:t>🚀 How to Run</w:t>
      </w:r>
    </w:p>
    <w:p>
      <w:pPr>
        <w:pStyle w:val="ListNumber"/>
      </w:pPr>
      <w:r>
        <w:t>Clone the repository: git clone https://github.com/Kynmmarshall/projects.git</w:t>
      </w:r>
    </w:p>
    <w:p>
      <w:pPr>
        <w:pStyle w:val="ListNumber"/>
      </w:pPr>
      <w:r>
        <w:t>Navigate to MATH-RUNNER directory.</w:t>
      </w:r>
    </w:p>
    <w:p>
      <w:pPr>
        <w:pStyle w:val="ListNumber"/>
      </w:pPr>
      <w:r>
        <w:t>Run the main file: python main.py</w:t>
      </w:r>
    </w:p>
    <w:p>
      <w:pPr>
        <w:pStyle w:val="ListNumber"/>
      </w:pPr>
      <w:r>
        <w:t>Play and enjoy! 🎉</w:t>
      </w:r>
    </w:p>
    <w:p>
      <w:pPr>
        <w:pStyle w:val="Heading1"/>
      </w:pPr>
      <w:r>
        <w:t>📈 Future Improvements</w:t>
      </w:r>
    </w:p>
    <w:p>
      <w:pPr>
        <w:pStyle w:val="ListBullet"/>
      </w:pPr>
      <w:r>
        <w:t>Add levels with increasing difficulty.</w:t>
      </w:r>
    </w:p>
    <w:p>
      <w:pPr>
        <w:pStyle w:val="ListBullet"/>
      </w:pPr>
      <w:r>
        <w:t>Add power-ups (extra life, shield, speed boost).</w:t>
      </w:r>
    </w:p>
    <w:p>
      <w:pPr>
        <w:pStyle w:val="ListBullet"/>
      </w:pPr>
      <w:r>
        <w:t>Online leaderboard system.</w:t>
      </w:r>
    </w:p>
    <w:p>
      <w:pPr>
        <w:pStyle w:val="ListBullet"/>
      </w:pPr>
      <w:r>
        <w:t>Multiplayer learning mode.</w:t>
      </w:r>
    </w:p>
    <w:p>
      <w:pPr>
        <w:pStyle w:val="ListBullet"/>
      </w:pPr>
      <w:r>
        <w:t>Expanded emotion adaptation (dynamic game speed, question complexity).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