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0004965"/>
        <w:docPartObj>
          <w:docPartGallery w:val="Cover Pages"/>
          <w:docPartUnique/>
        </w:docPartObj>
      </w:sdtPr>
      <w:sdtContent>
        <w:p w14:paraId="688D7200" w14:textId="5EB1FBF2" w:rsidR="006B5847" w:rsidRPr="006B5847" w:rsidRDefault="000B5DC2" w:rsidP="006B584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1C3A60" wp14:editId="06CB3EB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504D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020"/>
                                  <w:gridCol w:w="3043"/>
                                </w:tblGrid>
                                <w:tr w:rsidR="000B5DC2" w14:paraId="16100B9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93CE20D" w14:textId="70B3E47A" w:rsidR="000B5DC2" w:rsidRDefault="00C45DF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2EF750" wp14:editId="32047972">
                                            <wp:extent cx="4000500" cy="3175000"/>
                                            <wp:effectExtent l="0" t="0" r="0" b="6350"/>
                                            <wp:docPr id="618396872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000500" cy="3175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Theme="majorHAnsi" w:eastAsiaTheme="majorEastAsia" w:hAnsiTheme="majorHAnsi" w:cstheme="majorBidi"/>
                                          <w:color w:val="17365D" w:themeColor="text2" w:themeShade="BF"/>
                                          <w:spacing w:val="5"/>
                                          <w:kern w:val="28"/>
                                          <w:sz w:val="52"/>
                                          <w:szCs w:val="5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FB8C72B" w14:textId="086A481F" w:rsidR="000B5DC2" w:rsidRDefault="000B5DC2" w:rsidP="000B5DC2">
                                          <w:pPr>
                                            <w:pStyle w:val="NoSpacing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0B5DC2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17365D" w:themeColor="text2" w:themeShade="BF"/>
                                              <w:spacing w:val="5"/>
                                              <w:kern w:val="28"/>
                                              <w:sz w:val="52"/>
                                              <w:szCs w:val="52"/>
                                            </w:rPr>
                                            <w:t>System Design Document: Math Runner Game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EBD8A2D" w14:textId="74C3B9D7" w:rsidR="000B5DC2" w:rsidRDefault="00C14D64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86A93C0" w14:textId="77777777" w:rsidR="000B5DC2" w:rsidRDefault="000B5DC2">
                                      <w:pPr>
                                        <w:pStyle w:val="NoSpacing"/>
                                        <w:rPr>
                                          <w:caps/>
                                          <w:color w:val="C0504D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C0504D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p w14:paraId="689A88B1" w14:textId="77777777" w:rsidR="000B5DC2" w:rsidRDefault="000B5DC2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0B5DC2">
                                        <w:rPr>
                                          <w:color w:val="000000" w:themeColor="text1"/>
                                        </w:rPr>
                                        <w:t>An adaptive educational platformer that uses real-time emotion detection to personalize math challenges. This document details how the game responds to player frustration, making learning arithmetic a dynamic and engaging experience.</w:t>
                                      </w:r>
                                      <w:r w:rsidRPr="000B5DC2">
                                        <w:rPr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</w:p>
                                    <w:p w14:paraId="019ED045" w14:textId="77777777" w:rsidR="000B5DC2" w:rsidRDefault="000B5DC2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2F3C94AA" w14:textId="77777777" w:rsidR="00C14D64" w:rsidRDefault="00C14D64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60BB0258" w14:textId="77777777" w:rsidR="00C14D64" w:rsidRDefault="00C14D64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41A07FE2" w14:textId="77777777" w:rsidR="00C14D64" w:rsidRPr="00C14D64" w:rsidRDefault="00C14D64" w:rsidP="00C14D64">
                                      <w:pPr>
                                        <w:pStyle w:val="NoSpacing"/>
                                        <w:rPr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</w:rPr>
                                      </w:pPr>
                                      <w:r w:rsidRPr="00C14D64">
                                        <w:rPr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</w:rPr>
                                        <w:t>MEMBERS:</w:t>
                                      </w:r>
                                    </w:p>
                                    <w:p w14:paraId="3E315D0D" w14:textId="715BB96E" w:rsidR="00C14D64" w:rsidRDefault="00C14D64" w:rsidP="00C14D64">
                                      <w:pPr>
                                        <w:pStyle w:val="NoSpacing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KAMDEU YAMDJEUSON NEIL MARSHALL [ICTU20241386]</w:t>
                                      </w:r>
                                    </w:p>
                                    <w:p w14:paraId="0F12ECFA" w14:textId="77777777" w:rsidR="00C14D64" w:rsidRPr="006B5847" w:rsidRDefault="00C14D64" w:rsidP="00C14D64">
                                      <w:pPr>
                                        <w:pStyle w:val="NoSpacing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06CB9783" w14:textId="66E5A3E6" w:rsidR="00C14D64" w:rsidRDefault="00C14D64" w:rsidP="00C14D6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12"/>
                                        </w:numPr>
                                        <w:ind w:left="-72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TUHEU TCHOUBI PEMPEME MOUSSA FAHDIL [</w:t>
                                      </w:r>
                                      <w:r w:rsidRPr="00DA533A">
                                        <w:rPr>
                                          <w:sz w:val="32"/>
                                          <w:szCs w:val="32"/>
                                        </w:rPr>
                                        <w:t>ICTU20241393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]</w:t>
                                      </w:r>
                                    </w:p>
                                    <w:p w14:paraId="61381D0E" w14:textId="77777777" w:rsidR="00C14D64" w:rsidRPr="006B5847" w:rsidRDefault="00C14D64" w:rsidP="00C14D6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12"/>
                                        </w:numPr>
                                        <w:ind w:left="-72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4B80439F" w14:textId="12CDA0F9" w:rsidR="00C14D64" w:rsidRDefault="00C14D64" w:rsidP="00C14D6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12"/>
                                        </w:numPr>
                                        <w:ind w:left="-72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CHIJIOKE EMMANUEL IZUCHUKWU [</w:t>
                                      </w:r>
                                      <w:r w:rsidRPr="00DA533A">
                                        <w:rPr>
                                          <w:sz w:val="32"/>
                                          <w:szCs w:val="32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CTU</w:t>
                                      </w:r>
                                      <w:r w:rsidRPr="00DA533A">
                                        <w:rPr>
                                          <w:sz w:val="32"/>
                                          <w:szCs w:val="32"/>
                                        </w:rPr>
                                        <w:t>20241760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]</w:t>
                                      </w:r>
                                    </w:p>
                                    <w:p w14:paraId="51EC748A" w14:textId="77777777" w:rsidR="00C14D64" w:rsidRPr="006B5847" w:rsidRDefault="00C14D64" w:rsidP="00C14D6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12"/>
                                        </w:numPr>
                                        <w:ind w:left="-72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12AF0C19" w14:textId="75A531F1" w:rsidR="00C14D64" w:rsidRDefault="00C14D64" w:rsidP="00C14D6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12"/>
                                        </w:numPr>
                                        <w:ind w:left="-72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ANYE DARLINGTON NJI [</w:t>
                                      </w:r>
                                      <w:r w:rsidRPr="00DA533A">
                                        <w:rPr>
                                          <w:sz w:val="32"/>
                                          <w:szCs w:val="32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CTU</w:t>
                                      </w:r>
                                      <w:r w:rsidRPr="00DA533A">
                                        <w:rPr>
                                          <w:sz w:val="32"/>
                                          <w:szCs w:val="32"/>
                                        </w:rPr>
                                        <w:t>20241508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]</w:t>
                                      </w:r>
                                    </w:p>
                                    <w:p w14:paraId="5F39D233" w14:textId="77777777" w:rsidR="00C14D64" w:rsidRPr="006B5847" w:rsidRDefault="00C14D64" w:rsidP="00C14D6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12"/>
                                        </w:numPr>
                                        <w:ind w:left="-72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606FCCAF" w14:textId="5D79E150" w:rsidR="00C14D64" w:rsidRPr="006B5847" w:rsidRDefault="00C14D64" w:rsidP="00C14D6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12"/>
                                        </w:numPr>
                                        <w:ind w:left="-72"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 xml:space="preserve">KWETE </w:t>
                                      </w: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NG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NOUB</w:t>
                                      </w: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A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 xml:space="preserve"> RAYAN </w:t>
                                      </w:r>
                                      <w:proofErr w:type="gramStart"/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JUNIOR  [</w:t>
                                      </w:r>
                                      <w:proofErr w:type="gramEnd"/>
                                      <w:r w:rsidRPr="00DA533A">
                                        <w:rPr>
                                          <w:sz w:val="32"/>
                                          <w:szCs w:val="32"/>
                                        </w:rPr>
                                        <w:t>ICTU20241377</w:t>
                                      </w:r>
                                      <w:r w:rsidRPr="006B5847">
                                        <w:rPr>
                                          <w:sz w:val="32"/>
                                          <w:szCs w:val="32"/>
                                        </w:rPr>
                                        <w:t>]</w:t>
                                      </w:r>
                                    </w:p>
                                    <w:p w14:paraId="4B5BA685" w14:textId="57944C76" w:rsidR="000B5DC2" w:rsidRDefault="000B5DC2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14:paraId="00998071" w14:textId="77777777" w:rsidR="000B5DC2" w:rsidRDefault="000B5DC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31C3A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504D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020"/>
                            <w:gridCol w:w="3043"/>
                          </w:tblGrid>
                          <w:tr w:rsidR="000B5DC2" w14:paraId="16100B9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93CE20D" w14:textId="70B3E47A" w:rsidR="000B5DC2" w:rsidRDefault="00C45DF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2EF750" wp14:editId="32047972">
                                      <wp:extent cx="4000500" cy="3175000"/>
                                      <wp:effectExtent l="0" t="0" r="0" b="6350"/>
                                      <wp:docPr id="61839687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00500" cy="3175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7365D" w:themeColor="text2" w:themeShade="BF"/>
                                    <w:spacing w:val="5"/>
                                    <w:kern w:val="28"/>
                                    <w:sz w:val="52"/>
                                    <w:szCs w:val="5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FB8C72B" w14:textId="086A481F" w:rsidR="000B5DC2" w:rsidRDefault="000B5DC2" w:rsidP="000B5DC2">
                                    <w:pPr>
                                      <w:pStyle w:val="NoSpacing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0B5DC2">
                                      <w:rPr>
                                        <w:rFonts w:asciiTheme="majorHAnsi" w:eastAsiaTheme="majorEastAsia" w:hAnsiTheme="majorHAnsi" w:cstheme="majorBidi"/>
                                        <w:color w:val="17365D" w:themeColor="text2" w:themeShade="BF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System Design Document: Math Runner Game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BD8A2D" w14:textId="74C3B9D7" w:rsidR="000B5DC2" w:rsidRDefault="00C14D64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86A93C0" w14:textId="77777777" w:rsidR="000B5DC2" w:rsidRDefault="000B5DC2">
                                <w:pPr>
                                  <w:pStyle w:val="NoSpacing"/>
                                  <w:rPr>
                                    <w:caps/>
                                    <w:color w:val="C0504D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C0504D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p w14:paraId="689A88B1" w14:textId="77777777" w:rsidR="000B5DC2" w:rsidRDefault="000B5DC2">
                                <w:pPr>
                                  <w:pStyle w:val="NoSpacing"/>
                                  <w:rPr>
                                    <w:color w:val="000000" w:themeColor="text1"/>
                                  </w:rPr>
                                </w:pPr>
                                <w:r w:rsidRPr="000B5DC2">
                                  <w:rPr>
                                    <w:color w:val="000000" w:themeColor="text1"/>
                                  </w:rPr>
                                  <w:t>An adaptive educational platformer that uses real-time emotion detection to personalize math challenges. This document details how the game responds to player frustration, making learning arithmetic a dynamic and engaging experience.</w:t>
                                </w:r>
                                <w:r w:rsidRPr="000B5DC2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  <w:p w14:paraId="019ED045" w14:textId="77777777" w:rsidR="000B5DC2" w:rsidRDefault="000B5DC2">
                                <w:pPr>
                                  <w:pStyle w:val="NoSpacing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2F3C94AA" w14:textId="77777777" w:rsidR="00C14D64" w:rsidRDefault="00C14D64">
                                <w:pPr>
                                  <w:pStyle w:val="NoSpacing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60BB0258" w14:textId="77777777" w:rsidR="00C14D64" w:rsidRDefault="00C14D64">
                                <w:pPr>
                                  <w:pStyle w:val="NoSpacing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41A07FE2" w14:textId="77777777" w:rsidR="00C14D64" w:rsidRPr="00C14D64" w:rsidRDefault="00C14D64" w:rsidP="00C14D64">
                                <w:pPr>
                                  <w:pStyle w:val="NoSpacing"/>
                                  <w:rPr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  <w:r w:rsidRPr="00C14D64">
                                  <w:rPr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</w:rPr>
                                  <w:t>MEMBERS:</w:t>
                                </w:r>
                              </w:p>
                              <w:p w14:paraId="3E315D0D" w14:textId="715BB96E" w:rsidR="00C14D64" w:rsidRDefault="00C14D64" w:rsidP="00C14D64">
                                <w:pPr>
                                  <w:pStyle w:val="NoSpacing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KAMDEU YAMDJEUSON NEIL MARSHALL [ICTU20241386]</w:t>
                                </w:r>
                              </w:p>
                              <w:p w14:paraId="0F12ECFA" w14:textId="77777777" w:rsidR="00C14D64" w:rsidRPr="006B5847" w:rsidRDefault="00C14D64" w:rsidP="00C14D64">
                                <w:pPr>
                                  <w:pStyle w:val="NoSpacing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06CB9783" w14:textId="66E5A3E6" w:rsidR="00C14D64" w:rsidRDefault="00C14D64" w:rsidP="00C14D64">
                                <w:pPr>
                                  <w:pStyle w:val="ListParagraph"/>
                                  <w:numPr>
                                    <w:ilvl w:val="0"/>
                                    <w:numId w:val="12"/>
                                  </w:numPr>
                                  <w:ind w:left="-72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TUHEU TCHOUBI PEMPEME MOUSSA FAHDIL [</w:t>
                                </w:r>
                                <w:r w:rsidRPr="00DA533A">
                                  <w:rPr>
                                    <w:sz w:val="32"/>
                                    <w:szCs w:val="32"/>
                                  </w:rPr>
                                  <w:t>ICTU20241393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  <w:p w14:paraId="61381D0E" w14:textId="77777777" w:rsidR="00C14D64" w:rsidRPr="006B5847" w:rsidRDefault="00C14D64" w:rsidP="00C14D64">
                                <w:pPr>
                                  <w:pStyle w:val="ListParagraph"/>
                                  <w:numPr>
                                    <w:ilvl w:val="0"/>
                                    <w:numId w:val="12"/>
                                  </w:numPr>
                                  <w:ind w:left="-72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B80439F" w14:textId="12CDA0F9" w:rsidR="00C14D64" w:rsidRDefault="00C14D64" w:rsidP="00C14D64">
                                <w:pPr>
                                  <w:pStyle w:val="ListParagraph"/>
                                  <w:numPr>
                                    <w:ilvl w:val="0"/>
                                    <w:numId w:val="12"/>
                                  </w:numPr>
                                  <w:ind w:left="-72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CHIJIOKE EMMANUEL IZUCHUKWU [</w:t>
                                </w:r>
                                <w:r w:rsidRPr="00DA533A">
                                  <w:rPr>
                                    <w:sz w:val="32"/>
                                    <w:szCs w:val="32"/>
                                  </w:rPr>
                                  <w:t>I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>CTU</w:t>
                                </w:r>
                                <w:r w:rsidRPr="00DA533A">
                                  <w:rPr>
                                    <w:sz w:val="32"/>
                                    <w:szCs w:val="32"/>
                                  </w:rPr>
                                  <w:t>20241760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  <w:p w14:paraId="51EC748A" w14:textId="77777777" w:rsidR="00C14D64" w:rsidRPr="006B5847" w:rsidRDefault="00C14D64" w:rsidP="00C14D64">
                                <w:pPr>
                                  <w:pStyle w:val="ListParagraph"/>
                                  <w:numPr>
                                    <w:ilvl w:val="0"/>
                                    <w:numId w:val="12"/>
                                  </w:numPr>
                                  <w:ind w:left="-72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12AF0C19" w14:textId="75A531F1" w:rsidR="00C14D64" w:rsidRDefault="00C14D64" w:rsidP="00C14D64">
                                <w:pPr>
                                  <w:pStyle w:val="ListParagraph"/>
                                  <w:numPr>
                                    <w:ilvl w:val="0"/>
                                    <w:numId w:val="12"/>
                                  </w:numPr>
                                  <w:ind w:left="-72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ANYE DARLINGTON NJI [</w:t>
                                </w:r>
                                <w:r w:rsidRPr="00DA533A">
                                  <w:rPr>
                                    <w:sz w:val="32"/>
                                    <w:szCs w:val="32"/>
                                  </w:rPr>
                                  <w:t>I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>CTU</w:t>
                                </w:r>
                                <w:r w:rsidRPr="00DA533A">
                                  <w:rPr>
                                    <w:sz w:val="32"/>
                                    <w:szCs w:val="32"/>
                                  </w:rPr>
                                  <w:t>20241508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  <w:p w14:paraId="5F39D233" w14:textId="77777777" w:rsidR="00C14D64" w:rsidRPr="006B5847" w:rsidRDefault="00C14D64" w:rsidP="00C14D64">
                                <w:pPr>
                                  <w:pStyle w:val="ListParagraph"/>
                                  <w:numPr>
                                    <w:ilvl w:val="0"/>
                                    <w:numId w:val="12"/>
                                  </w:numPr>
                                  <w:ind w:left="-72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06FCCAF" w14:textId="5D79E150" w:rsidR="00C14D64" w:rsidRPr="006B5847" w:rsidRDefault="00C14D64" w:rsidP="00C14D64">
                                <w:pPr>
                                  <w:pStyle w:val="ListParagraph"/>
                                  <w:numPr>
                                    <w:ilvl w:val="0"/>
                                    <w:numId w:val="12"/>
                                  </w:numPr>
                                  <w:ind w:left="-72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 xml:space="preserve">KWETE 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>NG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NOUB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>A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 xml:space="preserve"> RAYAN </w:t>
                                </w:r>
                                <w:proofErr w:type="gramStart"/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JUNIOR  [</w:t>
                                </w:r>
                                <w:proofErr w:type="gramEnd"/>
                                <w:r w:rsidRPr="00DA533A">
                                  <w:rPr>
                                    <w:sz w:val="32"/>
                                    <w:szCs w:val="32"/>
                                  </w:rPr>
                                  <w:t>ICTU20241377</w:t>
                                </w:r>
                                <w:r w:rsidRPr="006B5847">
                                  <w:rPr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  <w:p w14:paraId="4B5BA685" w14:textId="57944C76" w:rsidR="000B5DC2" w:rsidRDefault="000B5DC2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14:paraId="00998071" w14:textId="77777777" w:rsidR="000B5DC2" w:rsidRDefault="000B5DC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B410E2E" w14:textId="77777777" w:rsidR="00AB7162" w:rsidRDefault="00000000">
      <w:pPr>
        <w:pStyle w:val="Heading1"/>
      </w:pPr>
      <w:r>
        <w:lastRenderedPageBreak/>
        <w:t>1. Introduction</w:t>
      </w:r>
    </w:p>
    <w:p w14:paraId="19C9D24E" w14:textId="77777777" w:rsidR="00AB7162" w:rsidRDefault="00000000">
      <w:pPr>
        <w:pStyle w:val="Heading2"/>
      </w:pPr>
      <w:r>
        <w:t>1.1 Purpose</w:t>
      </w:r>
    </w:p>
    <w:p w14:paraId="6E95BAC6" w14:textId="77777777" w:rsidR="00AB7162" w:rsidRDefault="00000000">
      <w:r>
        <w:t>This document defines the system architecture, components, and design of Math Runner, an educational platformer game that integrates math problem-solving with real-time emotion detection. The purpose of this design is to guide implementation, ensure modularity, and support future extensibility.</w:t>
      </w:r>
    </w:p>
    <w:p w14:paraId="012B1FDD" w14:textId="77777777" w:rsidR="00AB7162" w:rsidRDefault="00000000">
      <w:pPr>
        <w:pStyle w:val="Heading2"/>
      </w:pPr>
      <w:r>
        <w:t>1.2 Scope</w:t>
      </w:r>
    </w:p>
    <w:p w14:paraId="6E722458" w14:textId="77777777" w:rsidR="00AB7162" w:rsidRDefault="00000000">
      <w:r>
        <w:t xml:space="preserve">Math Runner is a </w:t>
      </w:r>
      <w:proofErr w:type="spellStart"/>
      <w:r>
        <w:t>Pygame</w:t>
      </w:r>
      <w:proofErr w:type="spellEnd"/>
      <w:r>
        <w:t>-based application that combines entertainment and education through:</w:t>
      </w:r>
      <w:r>
        <w:br/>
        <w:t>- Side-scrolling platformer gameplay.</w:t>
      </w:r>
      <w:r>
        <w:br/>
        <w:t>- Real-time emotion detection using webcam input and TensorFlow Lite.</w:t>
      </w:r>
      <w:r>
        <w:br/>
        <w:t>- Adaptive difficulty adjustment based on player performance and emotional state.</w:t>
      </w:r>
      <w:r>
        <w:br/>
        <w:t>- Math problem-solving challenges integrated directly into core mechanics.</w:t>
      </w:r>
      <w:r>
        <w:br/>
        <w:t>- Multiple game states and UI screens for user interaction.</w:t>
      </w:r>
    </w:p>
    <w:p w14:paraId="2BE9339D" w14:textId="77777777" w:rsidR="00AB7162" w:rsidRDefault="00000000">
      <w:pPr>
        <w:pStyle w:val="Heading2"/>
      </w:pPr>
      <w:r>
        <w:t>1.3 Definitions and Acronyms</w:t>
      </w:r>
    </w:p>
    <w:p w14:paraId="6DE6AA7B" w14:textId="452728A5" w:rsidR="00EF735D" w:rsidRDefault="00000000" w:rsidP="00EF735D">
      <w:r>
        <w:t>- CLAHE: Contrast Limited Adaptive Histogram Equalization</w:t>
      </w:r>
      <w:r>
        <w:br/>
        <w:t>- DNN: Deep Neural Network</w:t>
      </w:r>
      <w:r>
        <w:br/>
        <w:t>- FPS: Frames Per Second</w:t>
      </w:r>
      <w:r>
        <w:br/>
        <w:t>- UI: User Interface</w:t>
      </w:r>
      <w:r>
        <w:br/>
        <w:t xml:space="preserve">- </w:t>
      </w:r>
      <w:proofErr w:type="spellStart"/>
      <w:r>
        <w:t>TFLite</w:t>
      </w:r>
      <w:proofErr w:type="spellEnd"/>
      <w:r>
        <w:t>: TensorFlow Lite</w:t>
      </w:r>
    </w:p>
    <w:p w14:paraId="0F14D1AC" w14:textId="106E2DFB" w:rsidR="00AB7162" w:rsidRDefault="00000000">
      <w:pPr>
        <w:pStyle w:val="Heading1"/>
      </w:pPr>
      <w:r>
        <w:t>System Architecture</w:t>
      </w:r>
    </w:p>
    <w:p w14:paraId="2CBC66D0" w14:textId="77777777" w:rsidR="00AB7162" w:rsidRDefault="00000000">
      <w:pPr>
        <w:pStyle w:val="Heading2"/>
      </w:pPr>
      <w:r>
        <w:t>2.1 High-Level Architecture</w:t>
      </w:r>
    </w:p>
    <w:p w14:paraId="52C0FD4C" w14:textId="77777777" w:rsidR="00AB7162" w:rsidRDefault="00000000">
      <w:r>
        <w:t>Math Runner follows a modular architecture with the following main components:</w:t>
      </w:r>
      <w:r>
        <w:br/>
      </w:r>
      <w:r>
        <w:br/>
        <w:t>1. Game Engine Module (</w:t>
      </w:r>
      <w:proofErr w:type="spellStart"/>
      <w:r>
        <w:t>Pygame</w:t>
      </w:r>
      <w:proofErr w:type="spellEnd"/>
      <w:r>
        <w:t>-based core loop and mechanics)</w:t>
      </w:r>
      <w:r>
        <w:br/>
        <w:t>2. Emotion Detection Module (OpenCV + TensorFlow Lite)</w:t>
      </w:r>
      <w:r>
        <w:br/>
        <w:t>3. Math Problem Generation Module (equation creation and validation)</w:t>
      </w:r>
      <w:r>
        <w:br/>
        <w:t>4. UI/UX Module (menus, overlays, screens)</w:t>
      </w:r>
      <w:r>
        <w:br/>
        <w:t>5. Audio Management Module (music, effects, adaptive feedback)</w:t>
      </w:r>
    </w:p>
    <w:p w14:paraId="3089586E" w14:textId="04DE9B80" w:rsidR="00EF735D" w:rsidRPr="00EF735D" w:rsidRDefault="00EF735D">
      <w:pPr>
        <w:rPr>
          <w:b/>
          <w:bCs/>
          <w:i/>
          <w:iCs/>
          <w:color w:val="17365D" w:themeColor="text2" w:themeShade="BF"/>
        </w:rPr>
      </w:pPr>
      <w:r w:rsidRPr="00EF735D">
        <w:rPr>
          <w:b/>
          <w:bCs/>
          <w:i/>
          <w:iCs/>
          <w:color w:val="17365D" w:themeColor="text2" w:themeShade="BF"/>
        </w:rPr>
        <w:lastRenderedPageBreak/>
        <w:t>COMPONENT DIAGRAM</w:t>
      </w:r>
      <w:r w:rsidRPr="00EF735D">
        <w:rPr>
          <w:noProof/>
        </w:rPr>
        <w:t xml:space="preserve"> </w:t>
      </w:r>
      <w:r w:rsidRPr="00EF735D">
        <w:rPr>
          <w:b/>
          <w:bCs/>
          <w:i/>
          <w:iCs/>
          <w:noProof/>
          <w:color w:val="17365D" w:themeColor="text2" w:themeShade="BF"/>
        </w:rPr>
        <w:drawing>
          <wp:inline distT="0" distB="0" distL="0" distR="0" wp14:anchorId="23FD66D4" wp14:editId="78ACC517">
            <wp:extent cx="5486400" cy="1532255"/>
            <wp:effectExtent l="0" t="0" r="0" b="0"/>
            <wp:docPr id="961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A8CC" w14:textId="77777777" w:rsidR="00AB7162" w:rsidRDefault="00000000">
      <w:pPr>
        <w:pStyle w:val="Heading1"/>
      </w:pPr>
      <w:r>
        <w:t>3. Use Case Diagram</w:t>
      </w:r>
    </w:p>
    <w:p w14:paraId="03CB68F0" w14:textId="77777777" w:rsidR="00AB7162" w:rsidRDefault="00000000">
      <w:pPr>
        <w:pStyle w:val="Heading2"/>
      </w:pPr>
      <w:r>
        <w:t>Actors</w:t>
      </w:r>
    </w:p>
    <w:p w14:paraId="2D8575F6" w14:textId="77777777" w:rsidR="00AB7162" w:rsidRDefault="00000000">
      <w:r>
        <w:t>Player</w:t>
      </w:r>
    </w:p>
    <w:p w14:paraId="740B2FBD" w14:textId="77777777" w:rsidR="00AB7162" w:rsidRDefault="00000000">
      <w:pPr>
        <w:pStyle w:val="Heading2"/>
      </w:pPr>
      <w:r>
        <w:t>Use Cases</w:t>
      </w:r>
    </w:p>
    <w:p w14:paraId="3901C22F" w14:textId="0A55378F" w:rsidR="006C0A0B" w:rsidRDefault="00000000" w:rsidP="00EF735D">
      <w:r>
        <w:t>- Play Game</w:t>
      </w:r>
      <w:r>
        <w:br/>
        <w:t>- Solve Math Problems</w:t>
      </w:r>
      <w:r>
        <w:br/>
        <w:t>- Control Character Movement</w:t>
      </w:r>
      <w:r>
        <w:br/>
        <w:t>- View Game Menu</w:t>
      </w:r>
      <w:r>
        <w:br/>
        <w:t>- Adjust Settings</w:t>
      </w:r>
      <w:r>
        <w:br/>
        <w:t>- View High Scores</w:t>
      </w:r>
      <w:r>
        <w:br/>
        <w:t>- Receive Emotion-Based Hints</w:t>
      </w:r>
      <w:r>
        <w:br/>
        <w:t>- Experience Adaptive Difficulty</w:t>
      </w:r>
      <w:r w:rsidR="00841713">
        <w:rPr>
          <w:noProof/>
        </w:rPr>
        <w:drawing>
          <wp:inline distT="0" distB="0" distL="0" distR="0" wp14:anchorId="6E01A38D" wp14:editId="7AEA79F4">
            <wp:extent cx="5651500" cy="3213100"/>
            <wp:effectExtent l="0" t="0" r="6350" b="6350"/>
            <wp:docPr id="1663031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4BE07" w14:textId="5170DEA5" w:rsidR="00AB7162" w:rsidRPr="006C0A0B" w:rsidRDefault="00000000" w:rsidP="00EF735D">
      <w:pPr>
        <w:rPr>
          <w:color w:val="548DD4" w:themeColor="text2" w:themeTint="99"/>
          <w:sz w:val="28"/>
          <w:szCs w:val="28"/>
        </w:rPr>
      </w:pPr>
      <w:r w:rsidRPr="006C0A0B">
        <w:rPr>
          <w:color w:val="548DD4" w:themeColor="text2" w:themeTint="99"/>
          <w:sz w:val="28"/>
          <w:szCs w:val="28"/>
        </w:rPr>
        <w:lastRenderedPageBreak/>
        <w:t>4. Class Diagram</w:t>
      </w:r>
    </w:p>
    <w:p w14:paraId="2E7B1BBD" w14:textId="77777777" w:rsidR="00AB7162" w:rsidRDefault="00000000">
      <w:pPr>
        <w:pStyle w:val="Heading2"/>
      </w:pPr>
      <w:r>
        <w:t>Main Classes</w:t>
      </w:r>
    </w:p>
    <w:p w14:paraId="2C43EF9F" w14:textId="719885DD" w:rsidR="006C0A0B" w:rsidRPr="00577A91" w:rsidRDefault="00000000" w:rsidP="006C0A0B">
      <w:r>
        <w:t>- Animation – Handles player animations and state transitions.</w:t>
      </w:r>
      <w:r>
        <w:br/>
        <w:t>- Enemy – Governs enemy AI, movement, and collision.</w:t>
      </w:r>
      <w:r>
        <w:br/>
        <w:t>- Frame – Manages animation frames.</w:t>
      </w:r>
      <w:r>
        <w:br/>
        <w:t>- Background – Controls scrolling backgrounds.</w:t>
      </w:r>
      <w:r>
        <w:br/>
        <w:t xml:space="preserve">- </w:t>
      </w:r>
      <w:proofErr w:type="spellStart"/>
      <w:r>
        <w:t>EquationC</w:t>
      </w:r>
      <w:proofErr w:type="spellEnd"/>
      <w:r>
        <w:t xml:space="preserve"> – Generates math problems and validates answers.</w:t>
      </w:r>
      <w:r>
        <w:br/>
        <w:t>- Heart – Tracks player health/lives.</w:t>
      </w:r>
      <w:r>
        <w:br/>
        <w:t>- Button – UI button interaction handler.</w:t>
      </w:r>
      <w:r w:rsidR="006C0A0B" w:rsidRPr="006C0A0B">
        <w:t xml:space="preserve"> </w:t>
      </w:r>
    </w:p>
    <w:p w14:paraId="19D2CA97" w14:textId="0547EFF3" w:rsidR="00AB7162" w:rsidRDefault="006C0A0B" w:rsidP="006C0A0B">
      <w:r>
        <w:rPr>
          <w:noProof/>
        </w:rPr>
        <w:drawing>
          <wp:inline distT="0" distB="0" distL="0" distR="0" wp14:anchorId="06C1302D" wp14:editId="5B6CACE5">
            <wp:extent cx="6546850" cy="5086350"/>
            <wp:effectExtent l="0" t="0" r="6350" b="0"/>
            <wp:docPr id="1371914745" name="Picture 9" descr="A diagram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14745" name="Picture 9" descr="A diagram of a compu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516" cy="509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ABA1D" w14:textId="2F3F6E5A" w:rsidR="00AB7162" w:rsidRDefault="00000000">
      <w:pPr>
        <w:pStyle w:val="Heading1"/>
      </w:pPr>
      <w:r>
        <w:lastRenderedPageBreak/>
        <w:t>5. Sequence Diagrams</w:t>
      </w:r>
    </w:p>
    <w:p w14:paraId="7A72C7F8" w14:textId="77777777" w:rsidR="00AB7162" w:rsidRDefault="00000000">
      <w:pPr>
        <w:pStyle w:val="Heading2"/>
      </w:pPr>
      <w:r>
        <w:t>5.1 Game Initialization Sequence</w:t>
      </w:r>
    </w:p>
    <w:p w14:paraId="7B3027E8" w14:textId="099D06D3" w:rsidR="00DC73A3" w:rsidRPr="00DC73A3" w:rsidRDefault="00000000">
      <w:proofErr w:type="spellStart"/>
      <w:r>
        <w:t>Pygame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→ Load assets/resources → Launch emotion detection thread → Show main menu</w:t>
      </w:r>
      <w:r w:rsidR="00DC73A3" w:rsidRPr="00DC73A3">
        <w:t xml:space="preserve"> </w:t>
      </w:r>
      <w:r w:rsidR="00577A91" w:rsidRPr="00577A91">
        <w:rPr>
          <w:noProof/>
        </w:rPr>
        <w:drawing>
          <wp:inline distT="0" distB="0" distL="0" distR="0" wp14:anchorId="681B94CE" wp14:editId="28FA0007">
            <wp:extent cx="6280150" cy="6343650"/>
            <wp:effectExtent l="0" t="0" r="6350" b="0"/>
            <wp:docPr id="18520938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9381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695" cy="634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7727" w14:textId="77777777" w:rsidR="00AB7162" w:rsidRDefault="00000000">
      <w:pPr>
        <w:pStyle w:val="Heading2"/>
      </w:pPr>
      <w:r>
        <w:lastRenderedPageBreak/>
        <w:t>5.2 Gameplay Sequence</w:t>
      </w:r>
    </w:p>
    <w:p w14:paraId="090614B5" w14:textId="23D9AAC6" w:rsidR="00EF735D" w:rsidRDefault="00000000">
      <w:r>
        <w:t>Player movement → Enemy collision → Math problem prompt → Answer validation → Score/life update</w:t>
      </w:r>
      <w:r w:rsidR="00EF735D" w:rsidRPr="00EF735D">
        <w:rPr>
          <w:noProof/>
        </w:rPr>
        <w:t xml:space="preserve"> </w:t>
      </w:r>
      <w:r w:rsidR="00EF735D" w:rsidRPr="00EF735D">
        <w:rPr>
          <w:noProof/>
        </w:rPr>
        <w:drawing>
          <wp:inline distT="0" distB="0" distL="0" distR="0" wp14:anchorId="34573766" wp14:editId="2578FCCD">
            <wp:extent cx="6115050" cy="6223000"/>
            <wp:effectExtent l="0" t="0" r="0" b="6350"/>
            <wp:docPr id="276392039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2039" name="Picture 1" descr="A screenshot of a computer scree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7692" w14:textId="77777777" w:rsidR="00AB7162" w:rsidRDefault="00000000">
      <w:pPr>
        <w:pStyle w:val="Heading2"/>
      </w:pPr>
      <w:r>
        <w:lastRenderedPageBreak/>
        <w:t>5.3 Emotion Detection Sequence</w:t>
      </w:r>
    </w:p>
    <w:p w14:paraId="74D76DCB" w14:textId="0D2F70F5" w:rsidR="00AB7162" w:rsidRDefault="00000000">
      <w:r>
        <w:t>Webcam capture → Face detection → Image preprocessing → Emotion classification → Difficulty/hint adjustment</w:t>
      </w:r>
      <w:r w:rsidR="00DC73A3" w:rsidRPr="00DC73A3">
        <w:t xml:space="preserve"> </w:t>
      </w:r>
      <w:r w:rsidR="00577A91">
        <w:rPr>
          <w:noProof/>
        </w:rPr>
        <w:drawing>
          <wp:inline distT="0" distB="0" distL="0" distR="0" wp14:anchorId="1280AF64" wp14:editId="712352D4">
            <wp:extent cx="6445250" cy="7105650"/>
            <wp:effectExtent l="0" t="0" r="0" b="0"/>
            <wp:docPr id="19097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EBC7" w14:textId="77777777" w:rsidR="00AB7162" w:rsidRDefault="00000000">
      <w:pPr>
        <w:pStyle w:val="Heading2"/>
      </w:pPr>
      <w:r>
        <w:lastRenderedPageBreak/>
        <w:t>5.4 Adaptive Difficulty Sequence</w:t>
      </w:r>
    </w:p>
    <w:p w14:paraId="100CAAAD" w14:textId="6D6BB675" w:rsidR="00DC3326" w:rsidRDefault="00000000">
      <w:r>
        <w:t>Track performance + emotion → Evaluate thresholds → Adjust difficulty → Provide hints if frustration detected</w:t>
      </w:r>
      <w:r w:rsidR="00DC3326" w:rsidRPr="00DC3326">
        <w:t xml:space="preserve"> </w:t>
      </w:r>
      <w:r w:rsidR="00814028">
        <w:rPr>
          <w:noProof/>
        </w:rPr>
        <w:drawing>
          <wp:inline distT="0" distB="0" distL="0" distR="0" wp14:anchorId="131F9A1A" wp14:editId="24A2F131">
            <wp:extent cx="6553200" cy="6731000"/>
            <wp:effectExtent l="0" t="0" r="0" b="0"/>
            <wp:docPr id="1120054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263B" w14:textId="77777777" w:rsidR="00DC3326" w:rsidRDefault="00DC3326">
      <w:pPr>
        <w:pStyle w:val="Heading2"/>
      </w:pPr>
    </w:p>
    <w:p w14:paraId="727D521B" w14:textId="058D01E2" w:rsidR="00AB7162" w:rsidRDefault="00000000" w:rsidP="00DC3326">
      <w:pPr>
        <w:pStyle w:val="Heading2"/>
        <w:rPr>
          <w:i/>
          <w:iCs/>
        </w:rPr>
      </w:pPr>
      <w:r>
        <w:t xml:space="preserve">5.5 </w:t>
      </w:r>
      <w:r w:rsidR="0053472D" w:rsidRPr="0053472D">
        <w:t xml:space="preserve">UI Navigation Sequence </w:t>
      </w:r>
    </w:p>
    <w:p w14:paraId="16EFCD7F" w14:textId="08AB336B" w:rsidR="0053472D" w:rsidRPr="0053472D" w:rsidRDefault="0053472D" w:rsidP="0053472D">
      <w:r w:rsidRPr="0053472D">
        <w:rPr>
          <w:i/>
          <w:iCs/>
        </w:rPr>
        <w:t>(Sequence: Menu interaction → Screen transitions → Settings adjustment → Game state changes)</w:t>
      </w:r>
    </w:p>
    <w:p w14:paraId="03FBAE2B" w14:textId="269AB684" w:rsidR="00DC3326" w:rsidRDefault="00044D8F">
      <w:r>
        <w:rPr>
          <w:noProof/>
        </w:rPr>
        <w:drawing>
          <wp:inline distT="0" distB="0" distL="0" distR="0" wp14:anchorId="11DE5ABC" wp14:editId="573776CC">
            <wp:extent cx="6178550" cy="6254750"/>
            <wp:effectExtent l="0" t="0" r="0" b="0"/>
            <wp:docPr id="1866611229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1229" name="Picture 2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625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1C47" w14:textId="77777777" w:rsidR="00EF735D" w:rsidRDefault="00EF735D"/>
    <w:p w14:paraId="4CC3C24E" w14:textId="73585D20" w:rsidR="00AB7162" w:rsidRDefault="00000000">
      <w:pPr>
        <w:pStyle w:val="Heading1"/>
      </w:pPr>
      <w:r>
        <w:lastRenderedPageBreak/>
        <w:t>6. Database Design</w:t>
      </w:r>
    </w:p>
    <w:p w14:paraId="0D0204C7" w14:textId="77777777" w:rsidR="00AB7162" w:rsidRDefault="00000000">
      <w:pPr>
        <w:pStyle w:val="Heading2"/>
      </w:pPr>
      <w:r>
        <w:t>6.1 Data Storage</w:t>
      </w:r>
    </w:p>
    <w:p w14:paraId="217E02FD" w14:textId="77777777" w:rsidR="00AB7162" w:rsidRDefault="00000000">
      <w:r>
        <w:t>- High Scores: Stored in Assets/HighScore.txt</w:t>
      </w:r>
      <w:r>
        <w:br/>
        <w:t>- Math Questions: Stored in text files by difficulty level</w:t>
      </w:r>
      <w:r>
        <w:br/>
        <w:t>- Emotion Model: Pre-</w:t>
      </w:r>
      <w:proofErr w:type="gramStart"/>
      <w:r>
        <w:t>trained .</w:t>
      </w:r>
      <w:proofErr w:type="spellStart"/>
      <w:r>
        <w:t>tflite</w:t>
      </w:r>
      <w:proofErr w:type="spellEnd"/>
      <w:proofErr w:type="gramEnd"/>
      <w:r>
        <w:t xml:space="preserve"> model stored in Assets/</w:t>
      </w:r>
    </w:p>
    <w:p w14:paraId="7A455C54" w14:textId="77777777" w:rsidR="00AB7162" w:rsidRDefault="00000000">
      <w:pPr>
        <w:pStyle w:val="Heading2"/>
      </w:pPr>
      <w:r>
        <w:t>6.2 Data Structures</w:t>
      </w:r>
    </w:p>
    <w:p w14:paraId="51F3FA1A" w14:textId="77777777" w:rsidR="00AB7162" w:rsidRDefault="00000000">
      <w:pPr>
        <w:rPr>
          <w:color w:val="00B050"/>
        </w:rPr>
      </w:pPr>
      <w:proofErr w:type="spellStart"/>
      <w:r w:rsidRPr="00876A92">
        <w:rPr>
          <w:color w:val="00B050"/>
        </w:rPr>
        <w:t>game_state</w:t>
      </w:r>
      <w:proofErr w:type="spellEnd"/>
      <w:r w:rsidRPr="00876A92">
        <w:rPr>
          <w:color w:val="00B050"/>
        </w:rPr>
        <w:t xml:space="preserve"> = {</w:t>
      </w:r>
      <w:r w:rsidRPr="00876A92">
        <w:rPr>
          <w:color w:val="00B050"/>
        </w:rPr>
        <w:br/>
        <w:t xml:space="preserve">    "</w:t>
      </w:r>
      <w:proofErr w:type="spellStart"/>
      <w:r w:rsidRPr="00876A92">
        <w:rPr>
          <w:color w:val="00B050"/>
        </w:rPr>
        <w:t>current_screen</w:t>
      </w:r>
      <w:proofErr w:type="spellEnd"/>
      <w:r w:rsidRPr="00876A92">
        <w:rPr>
          <w:color w:val="00B050"/>
        </w:rPr>
        <w:t>": "menu",</w:t>
      </w:r>
      <w:r w:rsidRPr="00876A92">
        <w:rPr>
          <w:color w:val="00B050"/>
        </w:rPr>
        <w:br/>
        <w:t xml:space="preserve">    "player": {</w:t>
      </w:r>
      <w:r w:rsidRPr="00876A92">
        <w:rPr>
          <w:color w:val="00B050"/>
        </w:rPr>
        <w:br/>
        <w:t xml:space="preserve">        "score": 0,</w:t>
      </w:r>
      <w:r w:rsidRPr="00876A92">
        <w:rPr>
          <w:color w:val="00B050"/>
        </w:rPr>
        <w:br/>
        <w:t xml:space="preserve">        "lives": 5,</w:t>
      </w:r>
      <w:r w:rsidRPr="00876A92">
        <w:rPr>
          <w:color w:val="00B050"/>
        </w:rPr>
        <w:br/>
        <w:t xml:space="preserve">        "position": (0, 0),</w:t>
      </w:r>
      <w:r w:rsidRPr="00876A92">
        <w:rPr>
          <w:color w:val="00B050"/>
        </w:rPr>
        <w:br/>
        <w:t xml:space="preserve">        "state": "idle</w:t>
      </w:r>
      <w:proofErr w:type="gramStart"/>
      <w:r w:rsidRPr="00876A92">
        <w:rPr>
          <w:color w:val="00B050"/>
        </w:rPr>
        <w:t>"  #</w:t>
      </w:r>
      <w:proofErr w:type="gramEnd"/>
      <w:r w:rsidRPr="00876A92">
        <w:rPr>
          <w:color w:val="00B050"/>
        </w:rPr>
        <w:t xml:space="preserve"> idle, running, jumping, attacking</w:t>
      </w:r>
      <w:r w:rsidRPr="00876A92">
        <w:rPr>
          <w:color w:val="00B050"/>
        </w:rPr>
        <w:br/>
        <w:t xml:space="preserve">    },</w:t>
      </w:r>
      <w:r w:rsidRPr="00876A92">
        <w:rPr>
          <w:color w:val="00B050"/>
        </w:rPr>
        <w:br/>
        <w:t xml:space="preserve">    "emotion": {</w:t>
      </w:r>
      <w:r w:rsidRPr="00876A92">
        <w:rPr>
          <w:color w:val="00B050"/>
        </w:rPr>
        <w:br/>
        <w:t xml:space="preserve">        "current": "neutral",</w:t>
      </w:r>
      <w:r w:rsidRPr="00876A92">
        <w:rPr>
          <w:color w:val="00B050"/>
        </w:rPr>
        <w:br/>
        <w:t xml:space="preserve">        "</w:t>
      </w:r>
      <w:proofErr w:type="spellStart"/>
      <w:r w:rsidRPr="00876A92">
        <w:rPr>
          <w:color w:val="00B050"/>
        </w:rPr>
        <w:t>frustration_counter</w:t>
      </w:r>
      <w:proofErr w:type="spellEnd"/>
      <w:r w:rsidRPr="00876A92">
        <w:rPr>
          <w:color w:val="00B050"/>
        </w:rPr>
        <w:t>": 0</w:t>
      </w:r>
      <w:r w:rsidRPr="00876A92">
        <w:rPr>
          <w:color w:val="00B050"/>
        </w:rPr>
        <w:br/>
        <w:t xml:space="preserve">    },</w:t>
      </w:r>
      <w:r w:rsidRPr="00876A92">
        <w:rPr>
          <w:color w:val="00B050"/>
        </w:rPr>
        <w:br/>
        <w:t xml:space="preserve">    "difficulty": "easy",</w:t>
      </w:r>
      <w:r w:rsidRPr="00876A92">
        <w:rPr>
          <w:color w:val="00B050"/>
        </w:rPr>
        <w:br/>
        <w:t xml:space="preserve">    "enemies": [],</w:t>
      </w:r>
      <w:r w:rsidRPr="00876A92">
        <w:rPr>
          <w:color w:val="00B050"/>
        </w:rPr>
        <w:br/>
        <w:t xml:space="preserve">    "</w:t>
      </w:r>
      <w:proofErr w:type="spellStart"/>
      <w:r w:rsidRPr="00876A92">
        <w:rPr>
          <w:color w:val="00B050"/>
        </w:rPr>
        <w:t>current_question</w:t>
      </w:r>
      <w:proofErr w:type="spellEnd"/>
      <w:r w:rsidRPr="00876A92">
        <w:rPr>
          <w:color w:val="00B050"/>
        </w:rPr>
        <w:t>": {}</w:t>
      </w:r>
      <w:r w:rsidRPr="00876A92">
        <w:rPr>
          <w:color w:val="00B050"/>
        </w:rPr>
        <w:br/>
        <w:t>}</w:t>
      </w:r>
    </w:p>
    <w:p w14:paraId="0A81D2CC" w14:textId="77777777" w:rsidR="00EF735D" w:rsidRDefault="00EF735D">
      <w:pPr>
        <w:rPr>
          <w:color w:val="00B050"/>
        </w:rPr>
      </w:pPr>
    </w:p>
    <w:p w14:paraId="2CF454F3" w14:textId="77777777" w:rsidR="00EF735D" w:rsidRDefault="00EF735D">
      <w:pPr>
        <w:rPr>
          <w:color w:val="00B050"/>
        </w:rPr>
      </w:pPr>
    </w:p>
    <w:p w14:paraId="230BF98D" w14:textId="77777777" w:rsidR="00EF735D" w:rsidRDefault="00EF735D">
      <w:pPr>
        <w:rPr>
          <w:color w:val="00B050"/>
        </w:rPr>
      </w:pPr>
    </w:p>
    <w:p w14:paraId="2055B07C" w14:textId="77777777" w:rsidR="00EF735D" w:rsidRDefault="00EF735D">
      <w:pPr>
        <w:rPr>
          <w:color w:val="00B050"/>
        </w:rPr>
      </w:pPr>
    </w:p>
    <w:p w14:paraId="10A19BA4" w14:textId="77777777" w:rsidR="00EF735D" w:rsidRDefault="00EF735D">
      <w:pPr>
        <w:rPr>
          <w:color w:val="00B050"/>
        </w:rPr>
      </w:pPr>
    </w:p>
    <w:p w14:paraId="01EB9A7B" w14:textId="77777777" w:rsidR="00EF735D" w:rsidRDefault="00EF735D">
      <w:pPr>
        <w:rPr>
          <w:color w:val="00B050"/>
        </w:rPr>
      </w:pPr>
    </w:p>
    <w:p w14:paraId="44BDDC3B" w14:textId="77777777" w:rsidR="00EF735D" w:rsidRDefault="00EF735D">
      <w:pPr>
        <w:rPr>
          <w:color w:val="00B050"/>
        </w:rPr>
      </w:pPr>
    </w:p>
    <w:p w14:paraId="70A89006" w14:textId="77777777" w:rsidR="00EF735D" w:rsidRPr="00876A92" w:rsidRDefault="00EF735D">
      <w:pPr>
        <w:rPr>
          <w:color w:val="00B050"/>
        </w:rPr>
      </w:pPr>
    </w:p>
    <w:p w14:paraId="17CE8D64" w14:textId="77777777" w:rsidR="00AB7162" w:rsidRDefault="00000000">
      <w:pPr>
        <w:pStyle w:val="Heading1"/>
      </w:pPr>
      <w:r>
        <w:lastRenderedPageBreak/>
        <w:t>7. Interface Design</w:t>
      </w:r>
    </w:p>
    <w:p w14:paraId="6A12F5EA" w14:textId="77777777" w:rsidR="00AB7162" w:rsidRDefault="00000000">
      <w:pPr>
        <w:pStyle w:val="Heading2"/>
      </w:pPr>
      <w:r>
        <w:t>7.1 External Interfaces</w:t>
      </w:r>
    </w:p>
    <w:p w14:paraId="747101DF" w14:textId="77777777" w:rsidR="00AB7162" w:rsidRDefault="00000000">
      <w:r>
        <w:t>- Webcam Interface: OpenCV (real-time emotion detection)</w:t>
      </w:r>
      <w:r>
        <w:br/>
        <w:t>- File System: For scores, questions, and logs</w:t>
      </w:r>
      <w:r>
        <w:br/>
        <w:t xml:space="preserve">- Audio System: </w:t>
      </w:r>
      <w:proofErr w:type="spellStart"/>
      <w:r>
        <w:t>Pygame</w:t>
      </w:r>
      <w:proofErr w:type="spellEnd"/>
      <w:r>
        <w:t xml:space="preserve"> mixer for sound/music</w:t>
      </w:r>
    </w:p>
    <w:p w14:paraId="2E61CF7C" w14:textId="77777777" w:rsidR="00AB7162" w:rsidRDefault="00000000">
      <w:pPr>
        <w:pStyle w:val="Heading2"/>
      </w:pPr>
      <w:r>
        <w:t>7.2 User Interfaces</w:t>
      </w:r>
    </w:p>
    <w:p w14:paraId="79618B1B" w14:textId="77777777" w:rsidR="00AB7162" w:rsidRDefault="00000000">
      <w:r>
        <w:t>- Main Menu Screen</w:t>
      </w:r>
      <w:r>
        <w:br/>
        <w:t>- Gameplay Screen</w:t>
      </w:r>
      <w:r>
        <w:br/>
        <w:t>- Math Question Screen</w:t>
      </w:r>
      <w:r>
        <w:br/>
        <w:t>- Options Screen</w:t>
      </w:r>
      <w:r>
        <w:br/>
        <w:t>- Game Over Screen</w:t>
      </w:r>
      <w:r>
        <w:br/>
        <w:t>- About Us Screen</w:t>
      </w:r>
    </w:p>
    <w:p w14:paraId="55290874" w14:textId="77777777" w:rsidR="00EF735D" w:rsidRDefault="00EF735D"/>
    <w:p w14:paraId="15989D1F" w14:textId="77777777" w:rsidR="00EF735D" w:rsidRDefault="00EF735D"/>
    <w:p w14:paraId="481FB760" w14:textId="77777777" w:rsidR="00EF735D" w:rsidRDefault="00EF735D"/>
    <w:p w14:paraId="1155EBE8" w14:textId="77777777" w:rsidR="00EF735D" w:rsidRDefault="00EF735D"/>
    <w:p w14:paraId="6A455CC5" w14:textId="77777777" w:rsidR="00EF735D" w:rsidRDefault="00EF735D"/>
    <w:p w14:paraId="126887FE" w14:textId="77777777" w:rsidR="00EF735D" w:rsidRDefault="00EF735D"/>
    <w:p w14:paraId="5EE1DD92" w14:textId="77777777" w:rsidR="00EF735D" w:rsidRDefault="00EF735D"/>
    <w:p w14:paraId="413DDC88" w14:textId="77777777" w:rsidR="00EF735D" w:rsidRDefault="00EF735D"/>
    <w:p w14:paraId="6C8F7D13" w14:textId="77777777" w:rsidR="00EF735D" w:rsidRDefault="00EF735D"/>
    <w:p w14:paraId="384E5F51" w14:textId="77777777" w:rsidR="00EF735D" w:rsidRDefault="00EF735D"/>
    <w:p w14:paraId="192E3BDB" w14:textId="77777777" w:rsidR="00EF735D" w:rsidRDefault="00EF735D"/>
    <w:p w14:paraId="290E24FC" w14:textId="77777777" w:rsidR="00EF735D" w:rsidRDefault="00EF735D"/>
    <w:p w14:paraId="03DE65A0" w14:textId="77777777" w:rsidR="00EF735D" w:rsidRDefault="00EF735D"/>
    <w:p w14:paraId="7E41CC64" w14:textId="77777777" w:rsidR="00EF735D" w:rsidRDefault="00EF735D"/>
    <w:p w14:paraId="4546D455" w14:textId="691B4EC3" w:rsidR="00C9425C" w:rsidRPr="0003393D" w:rsidRDefault="00EF735D" w:rsidP="00C9425C">
      <w:pPr>
        <w:pStyle w:val="Heading1"/>
      </w:pPr>
      <w:r>
        <w:lastRenderedPageBreak/>
        <w:t>8. Product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803"/>
        <w:gridCol w:w="1855"/>
        <w:gridCol w:w="879"/>
        <w:gridCol w:w="1091"/>
        <w:gridCol w:w="1323"/>
        <w:gridCol w:w="1096"/>
      </w:tblGrid>
      <w:tr w:rsidR="00C9425C" w:rsidRPr="0003393D" w14:paraId="4E853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CADC0" w14:textId="77777777" w:rsidR="00C9425C" w:rsidRPr="0003393D" w:rsidRDefault="00C9425C">
            <w:pPr>
              <w:widowControl w:val="0"/>
              <w:autoSpaceDE w:val="0"/>
              <w:autoSpaceDN w:val="0"/>
              <w:rPr>
                <w:b/>
                <w:bCs/>
              </w:rPr>
            </w:pPr>
            <w:r w:rsidRPr="0003393D">
              <w:rPr>
                <w:rFonts w:eastAsia="Times New Roman"/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1DB275AB" w14:textId="77777777" w:rsidR="00C9425C" w:rsidRPr="0003393D" w:rsidRDefault="00C9425C">
            <w:pPr>
              <w:widowControl w:val="0"/>
              <w:autoSpaceDE w:val="0"/>
              <w:autoSpaceDN w:val="0"/>
              <w:rPr>
                <w:b/>
                <w:bCs/>
              </w:rPr>
            </w:pPr>
            <w:r w:rsidRPr="0003393D">
              <w:rPr>
                <w:rFonts w:eastAsia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258EF92" w14:textId="77777777" w:rsidR="00C9425C" w:rsidRPr="0003393D" w:rsidRDefault="00C9425C">
            <w:pPr>
              <w:widowControl w:val="0"/>
              <w:autoSpaceDE w:val="0"/>
              <w:autoSpaceDN w:val="0"/>
              <w:rPr>
                <w:b/>
                <w:bCs/>
              </w:rPr>
            </w:pPr>
            <w:r w:rsidRPr="0003393D">
              <w:rPr>
                <w:rFonts w:eastAsia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8EB94B3" w14:textId="77777777" w:rsidR="00C9425C" w:rsidRPr="0003393D" w:rsidRDefault="00C9425C">
            <w:pPr>
              <w:widowControl w:val="0"/>
              <w:autoSpaceDE w:val="0"/>
              <w:autoSpaceDN w:val="0"/>
              <w:rPr>
                <w:b/>
                <w:bCs/>
              </w:rPr>
            </w:pPr>
            <w:r w:rsidRPr="0003393D">
              <w:rPr>
                <w:rFonts w:eastAsia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B456A4" w14:textId="77777777" w:rsidR="00C9425C" w:rsidRPr="0003393D" w:rsidRDefault="00C9425C">
            <w:pPr>
              <w:widowControl w:val="0"/>
              <w:autoSpaceDE w:val="0"/>
              <w:autoSpaceDN w:val="0"/>
              <w:rPr>
                <w:b/>
                <w:bCs/>
              </w:rPr>
            </w:pPr>
            <w:r w:rsidRPr="0003393D">
              <w:rPr>
                <w:rFonts w:eastAsia="Times New Roman"/>
                <w:b/>
                <w:bCs/>
              </w:rPr>
              <w:t>Initial Estimate (</w:t>
            </w:r>
            <w:r>
              <w:rPr>
                <w:b/>
                <w:bCs/>
              </w:rPr>
              <w:t>days</w:t>
            </w:r>
            <w:r w:rsidRPr="0003393D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6CB396" w14:textId="77777777" w:rsidR="00C9425C" w:rsidRPr="0003393D" w:rsidRDefault="00C9425C">
            <w:pPr>
              <w:widowControl w:val="0"/>
              <w:autoSpaceDE w:val="0"/>
              <w:autoSpaceDN w:val="0"/>
              <w:rPr>
                <w:b/>
                <w:bCs/>
              </w:rPr>
            </w:pPr>
            <w:r w:rsidRPr="0003393D">
              <w:rPr>
                <w:rFonts w:eastAsia="Times New Roman"/>
                <w:b/>
                <w:bCs/>
              </w:rPr>
              <w:t>Adjustment Factor</w:t>
            </w:r>
          </w:p>
        </w:tc>
        <w:tc>
          <w:tcPr>
            <w:tcW w:w="0" w:type="auto"/>
            <w:vAlign w:val="center"/>
            <w:hideMark/>
          </w:tcPr>
          <w:p w14:paraId="32324B73" w14:textId="77777777" w:rsidR="00C9425C" w:rsidRPr="0003393D" w:rsidRDefault="00C9425C">
            <w:pPr>
              <w:widowControl w:val="0"/>
              <w:autoSpaceDE w:val="0"/>
              <w:autoSpaceDN w:val="0"/>
              <w:rPr>
                <w:b/>
                <w:bCs/>
              </w:rPr>
            </w:pPr>
            <w:r w:rsidRPr="0003393D">
              <w:rPr>
                <w:rFonts w:eastAsia="Times New Roman"/>
                <w:b/>
                <w:bCs/>
              </w:rPr>
              <w:t>Final Estimate (days)</w:t>
            </w:r>
          </w:p>
        </w:tc>
      </w:tr>
      <w:tr w:rsidR="00C9425C" w:rsidRPr="0003393D" w14:paraId="44E9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52CA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1.1</w:t>
            </w:r>
          </w:p>
        </w:tc>
        <w:tc>
          <w:tcPr>
            <w:tcW w:w="0" w:type="auto"/>
            <w:vAlign w:val="center"/>
            <w:hideMark/>
          </w:tcPr>
          <w:p w14:paraId="30600146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to control my character so I can navigate the game world.</w:t>
            </w:r>
          </w:p>
        </w:tc>
        <w:tc>
          <w:tcPr>
            <w:tcW w:w="0" w:type="auto"/>
            <w:vAlign w:val="center"/>
            <w:hideMark/>
          </w:tcPr>
          <w:p w14:paraId="6E1DB7DD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Player can move left, right, jump, and attack smoothly.</w:t>
            </w:r>
          </w:p>
        </w:tc>
        <w:tc>
          <w:tcPr>
            <w:tcW w:w="0" w:type="auto"/>
            <w:vAlign w:val="center"/>
            <w:hideMark/>
          </w:tcPr>
          <w:p w14:paraId="05238689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3EECE2F4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2.5</w:t>
            </w:r>
          </w:p>
        </w:tc>
        <w:tc>
          <w:tcPr>
            <w:tcW w:w="0" w:type="auto"/>
            <w:vAlign w:val="center"/>
            <w:hideMark/>
          </w:tcPr>
          <w:p w14:paraId="20CB726D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37F17386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9425C" w:rsidRPr="0003393D" w14:paraId="2D8E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6923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1.2</w:t>
            </w:r>
          </w:p>
        </w:tc>
        <w:tc>
          <w:tcPr>
            <w:tcW w:w="0" w:type="auto"/>
            <w:vAlign w:val="center"/>
            <w:hideMark/>
          </w:tcPr>
          <w:p w14:paraId="603E3430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enemies to appear so that the game feels challenging.</w:t>
            </w:r>
          </w:p>
        </w:tc>
        <w:tc>
          <w:tcPr>
            <w:tcW w:w="0" w:type="auto"/>
            <w:vAlign w:val="center"/>
            <w:hideMark/>
          </w:tcPr>
          <w:p w14:paraId="4D64F26C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Enemies spawn, move, attack, and collide with player.</w:t>
            </w:r>
          </w:p>
        </w:tc>
        <w:tc>
          <w:tcPr>
            <w:tcW w:w="0" w:type="auto"/>
            <w:vAlign w:val="center"/>
            <w:hideMark/>
          </w:tcPr>
          <w:p w14:paraId="34B50309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1F423608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A1F8881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0.75</w:t>
            </w:r>
          </w:p>
        </w:tc>
        <w:tc>
          <w:tcPr>
            <w:tcW w:w="0" w:type="auto"/>
            <w:vAlign w:val="center"/>
            <w:hideMark/>
          </w:tcPr>
          <w:p w14:paraId="36C48E29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3</w:t>
            </w:r>
          </w:p>
        </w:tc>
      </w:tr>
      <w:tr w:rsidR="00C9425C" w:rsidRPr="0003393D" w14:paraId="4271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9CAA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1.3</w:t>
            </w:r>
          </w:p>
        </w:tc>
        <w:tc>
          <w:tcPr>
            <w:tcW w:w="0" w:type="auto"/>
            <w:vAlign w:val="center"/>
            <w:hideMark/>
          </w:tcPr>
          <w:p w14:paraId="2C211600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the game to track my score and lives.</w:t>
            </w:r>
          </w:p>
        </w:tc>
        <w:tc>
          <w:tcPr>
            <w:tcW w:w="0" w:type="auto"/>
            <w:vAlign w:val="center"/>
            <w:hideMark/>
          </w:tcPr>
          <w:p w14:paraId="0C55DB97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Score increments, lives decrease, high score saves to file.</w:t>
            </w:r>
          </w:p>
        </w:tc>
        <w:tc>
          <w:tcPr>
            <w:tcW w:w="0" w:type="auto"/>
            <w:vAlign w:val="center"/>
            <w:hideMark/>
          </w:tcPr>
          <w:p w14:paraId="54D5DE4F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2BBE6E38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9714F0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1.0</w:t>
            </w:r>
          </w:p>
        </w:tc>
        <w:tc>
          <w:tcPr>
            <w:tcW w:w="0" w:type="auto"/>
            <w:vAlign w:val="center"/>
            <w:hideMark/>
          </w:tcPr>
          <w:p w14:paraId="160B16A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rPr>
                <w:rFonts w:eastAsia="Times New Roman"/>
                <w:b/>
                <w:bCs/>
              </w:rPr>
              <w:t>2</w:t>
            </w:r>
          </w:p>
        </w:tc>
      </w:tr>
      <w:tr w:rsidR="00C9425C" w:rsidRPr="0003393D" w14:paraId="5674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53F7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2.1</w:t>
            </w:r>
          </w:p>
        </w:tc>
        <w:tc>
          <w:tcPr>
            <w:tcW w:w="0" w:type="auto"/>
            <w:vAlign w:val="center"/>
            <w:hideMark/>
          </w:tcPr>
          <w:p w14:paraId="5E260132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math questions to appear when I face enemies.</w:t>
            </w:r>
          </w:p>
        </w:tc>
        <w:tc>
          <w:tcPr>
            <w:tcW w:w="0" w:type="auto"/>
            <w:vAlign w:val="center"/>
            <w:hideMark/>
          </w:tcPr>
          <w:p w14:paraId="7308CC87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Questions load, answers accepted, feedback shown.</w:t>
            </w:r>
          </w:p>
        </w:tc>
        <w:tc>
          <w:tcPr>
            <w:tcW w:w="0" w:type="auto"/>
            <w:vAlign w:val="center"/>
            <w:hideMark/>
          </w:tcPr>
          <w:p w14:paraId="339B506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68694953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2A2EEC4A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1.</w:t>
            </w:r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652BA560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2</w:t>
            </w:r>
          </w:p>
        </w:tc>
      </w:tr>
      <w:tr w:rsidR="00C9425C" w:rsidRPr="0003393D" w14:paraId="708E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35D8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2.2</w:t>
            </w:r>
          </w:p>
        </w:tc>
        <w:tc>
          <w:tcPr>
            <w:tcW w:w="0" w:type="auto"/>
            <w:vAlign w:val="center"/>
            <w:hideMark/>
          </w:tcPr>
          <w:p w14:paraId="343C6F58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hints to appear when I’m struggling.</w:t>
            </w:r>
          </w:p>
        </w:tc>
        <w:tc>
          <w:tcPr>
            <w:tcW w:w="0" w:type="auto"/>
            <w:vAlign w:val="center"/>
            <w:hideMark/>
          </w:tcPr>
          <w:p w14:paraId="0D884E93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Hints appear after repeated wrong answers or frustration.</w:t>
            </w:r>
          </w:p>
        </w:tc>
        <w:tc>
          <w:tcPr>
            <w:tcW w:w="0" w:type="auto"/>
            <w:vAlign w:val="center"/>
            <w:hideMark/>
          </w:tcPr>
          <w:p w14:paraId="413B1B71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1398A72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2523D1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07FF8497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2</w:t>
            </w:r>
          </w:p>
        </w:tc>
      </w:tr>
      <w:tr w:rsidR="00C9425C" w:rsidRPr="0003393D" w14:paraId="0E7D0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AB1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2.3</w:t>
            </w:r>
          </w:p>
        </w:tc>
        <w:tc>
          <w:tcPr>
            <w:tcW w:w="0" w:type="auto"/>
            <w:vAlign w:val="center"/>
            <w:hideMark/>
          </w:tcPr>
          <w:p w14:paraId="63A15412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the game to change difficulty dynamically.</w:t>
            </w:r>
          </w:p>
        </w:tc>
        <w:tc>
          <w:tcPr>
            <w:tcW w:w="0" w:type="auto"/>
            <w:vAlign w:val="center"/>
            <w:hideMark/>
          </w:tcPr>
          <w:p w14:paraId="3F231CE4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Level changes when poor performance or hints triggered.</w:t>
            </w:r>
          </w:p>
        </w:tc>
        <w:tc>
          <w:tcPr>
            <w:tcW w:w="0" w:type="auto"/>
            <w:vAlign w:val="center"/>
            <w:hideMark/>
          </w:tcPr>
          <w:p w14:paraId="41183550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58C219C6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963A75C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1</w:t>
            </w:r>
          </w:p>
        </w:tc>
        <w:tc>
          <w:tcPr>
            <w:tcW w:w="0" w:type="auto"/>
            <w:vAlign w:val="center"/>
            <w:hideMark/>
          </w:tcPr>
          <w:p w14:paraId="6F183382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2</w:t>
            </w:r>
          </w:p>
        </w:tc>
      </w:tr>
      <w:tr w:rsidR="00C9425C" w:rsidRPr="0003393D" w14:paraId="25B97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CB96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3.1</w:t>
            </w:r>
          </w:p>
        </w:tc>
        <w:tc>
          <w:tcPr>
            <w:tcW w:w="0" w:type="auto"/>
            <w:vAlign w:val="center"/>
            <w:hideMark/>
          </w:tcPr>
          <w:p w14:paraId="0A9B2265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the game to detect my face emotion.</w:t>
            </w:r>
          </w:p>
        </w:tc>
        <w:tc>
          <w:tcPr>
            <w:tcW w:w="0" w:type="auto"/>
            <w:vAlign w:val="center"/>
            <w:hideMark/>
          </w:tcPr>
          <w:p w14:paraId="7C833B8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Webcam runs, emotion detected in real-time.</w:t>
            </w:r>
          </w:p>
        </w:tc>
        <w:tc>
          <w:tcPr>
            <w:tcW w:w="0" w:type="auto"/>
            <w:vAlign w:val="center"/>
            <w:hideMark/>
          </w:tcPr>
          <w:p w14:paraId="51909FA2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3448FD2B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F252300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7EBCA2AB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6</w:t>
            </w:r>
          </w:p>
        </w:tc>
      </w:tr>
      <w:tr w:rsidR="00C9425C" w:rsidRPr="0003393D" w14:paraId="79726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529B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lastRenderedPageBreak/>
              <w:t>3.2</w:t>
            </w:r>
          </w:p>
        </w:tc>
        <w:tc>
          <w:tcPr>
            <w:tcW w:w="0" w:type="auto"/>
            <w:vAlign w:val="center"/>
            <w:hideMark/>
          </w:tcPr>
          <w:p w14:paraId="1574E1D2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the game to react to frustration.</w:t>
            </w:r>
          </w:p>
        </w:tc>
        <w:tc>
          <w:tcPr>
            <w:tcW w:w="0" w:type="auto"/>
            <w:vAlign w:val="center"/>
            <w:hideMark/>
          </w:tcPr>
          <w:p w14:paraId="40080324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Bad emotion counter triggers hints or difficulty drop.</w:t>
            </w:r>
          </w:p>
        </w:tc>
        <w:tc>
          <w:tcPr>
            <w:tcW w:w="0" w:type="auto"/>
            <w:vAlign w:val="center"/>
            <w:hideMark/>
          </w:tcPr>
          <w:p w14:paraId="0E6D4B5B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11F09C48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A82ECD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0D18549A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3</w:t>
            </w:r>
          </w:p>
        </w:tc>
      </w:tr>
      <w:tr w:rsidR="00C9425C" w:rsidRPr="0003393D" w14:paraId="193CE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39C2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4.1</w:t>
            </w:r>
          </w:p>
        </w:tc>
        <w:tc>
          <w:tcPr>
            <w:tcW w:w="0" w:type="auto"/>
            <w:vAlign w:val="center"/>
            <w:hideMark/>
          </w:tcPr>
          <w:p w14:paraId="06F8867F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a menu system (Start, Options, About Us).</w:t>
            </w:r>
          </w:p>
        </w:tc>
        <w:tc>
          <w:tcPr>
            <w:tcW w:w="0" w:type="auto"/>
            <w:vAlign w:val="center"/>
            <w:hideMark/>
          </w:tcPr>
          <w:p w14:paraId="074C6066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Menu buttons functional, About Us page loads.</w:t>
            </w:r>
          </w:p>
        </w:tc>
        <w:tc>
          <w:tcPr>
            <w:tcW w:w="0" w:type="auto"/>
            <w:vAlign w:val="center"/>
            <w:hideMark/>
          </w:tcPr>
          <w:p w14:paraId="181AED9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5C1A8197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FEA6AB9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1.0</w:t>
            </w:r>
          </w:p>
        </w:tc>
        <w:tc>
          <w:tcPr>
            <w:tcW w:w="0" w:type="auto"/>
            <w:vAlign w:val="center"/>
            <w:hideMark/>
          </w:tcPr>
          <w:p w14:paraId="5F0D387C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3</w:t>
            </w:r>
          </w:p>
        </w:tc>
      </w:tr>
      <w:tr w:rsidR="00C9425C" w:rsidRPr="0003393D" w14:paraId="79A46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9594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4.2</w:t>
            </w:r>
          </w:p>
        </w:tc>
        <w:tc>
          <w:tcPr>
            <w:tcW w:w="0" w:type="auto"/>
            <w:vAlign w:val="center"/>
            <w:hideMark/>
          </w:tcPr>
          <w:p w14:paraId="6AC434B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smooth animations.</w:t>
            </w:r>
          </w:p>
        </w:tc>
        <w:tc>
          <w:tcPr>
            <w:tcW w:w="0" w:type="auto"/>
            <w:vAlign w:val="center"/>
            <w:hideMark/>
          </w:tcPr>
          <w:p w14:paraId="04283F09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Player, enemy, and background animations run smoothly.</w:t>
            </w:r>
          </w:p>
        </w:tc>
        <w:tc>
          <w:tcPr>
            <w:tcW w:w="0" w:type="auto"/>
            <w:vAlign w:val="center"/>
            <w:hideMark/>
          </w:tcPr>
          <w:p w14:paraId="1706DFDD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7DC6DF79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51781C04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1.</w:t>
            </w: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07D7B76C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rPr>
                <w:b/>
                <w:bCs/>
              </w:rPr>
              <w:t>4</w:t>
            </w:r>
          </w:p>
        </w:tc>
      </w:tr>
      <w:tr w:rsidR="00C9425C" w:rsidRPr="0003393D" w14:paraId="2203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2E8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5.1</w:t>
            </w:r>
          </w:p>
        </w:tc>
        <w:tc>
          <w:tcPr>
            <w:tcW w:w="0" w:type="auto"/>
            <w:vAlign w:val="center"/>
            <w:hideMark/>
          </w:tcPr>
          <w:p w14:paraId="66A3D16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As a player, I want background music.</w:t>
            </w:r>
          </w:p>
        </w:tc>
        <w:tc>
          <w:tcPr>
            <w:tcW w:w="0" w:type="auto"/>
            <w:vAlign w:val="center"/>
            <w:hideMark/>
          </w:tcPr>
          <w:p w14:paraId="35A64C9E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Music plays in menu and game, can pause/resume.</w:t>
            </w:r>
          </w:p>
        </w:tc>
        <w:tc>
          <w:tcPr>
            <w:tcW w:w="0" w:type="auto"/>
            <w:vAlign w:val="center"/>
            <w:hideMark/>
          </w:tcPr>
          <w:p w14:paraId="47D61334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7AAB8881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1A0BC2B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2E5F887A" w14:textId="77777777" w:rsidR="00C9425C" w:rsidRPr="0003393D" w:rsidRDefault="00C9425C">
            <w:pPr>
              <w:widowControl w:val="0"/>
              <w:autoSpaceDE w:val="0"/>
              <w:autoSpaceDN w:val="0"/>
              <w:jc w:val="center"/>
            </w:pPr>
            <w:r w:rsidRPr="0003393D">
              <w:rPr>
                <w:rFonts w:eastAsia="Times New Roman"/>
                <w:b/>
                <w:bCs/>
              </w:rPr>
              <w:t>1</w:t>
            </w:r>
          </w:p>
        </w:tc>
      </w:tr>
    </w:tbl>
    <w:p w14:paraId="6B72EAFA" w14:textId="77777777" w:rsidR="006C0A0B" w:rsidRDefault="006C0A0B" w:rsidP="006C0A0B"/>
    <w:p w14:paraId="40D851A8" w14:textId="77777777" w:rsidR="006C0A0B" w:rsidRDefault="006C0A0B" w:rsidP="006C0A0B"/>
    <w:p w14:paraId="27ACB906" w14:textId="77777777" w:rsidR="006C0A0B" w:rsidRDefault="006C0A0B" w:rsidP="006C0A0B"/>
    <w:p w14:paraId="2A180580" w14:textId="77777777" w:rsidR="006C0A0B" w:rsidRDefault="006C0A0B" w:rsidP="006C0A0B"/>
    <w:p w14:paraId="3934DEE4" w14:textId="77777777" w:rsidR="006C0A0B" w:rsidRDefault="006C0A0B" w:rsidP="006C0A0B"/>
    <w:p w14:paraId="4767FB42" w14:textId="77777777" w:rsidR="006C0A0B" w:rsidRDefault="006C0A0B" w:rsidP="006C0A0B">
      <w:pPr>
        <w:pStyle w:val="Heading1"/>
      </w:pPr>
    </w:p>
    <w:p w14:paraId="6D56875B" w14:textId="77777777" w:rsidR="006C0A0B" w:rsidRDefault="006C0A0B" w:rsidP="006C0A0B"/>
    <w:p w14:paraId="598BA95D" w14:textId="77777777" w:rsidR="006C0A0B" w:rsidRDefault="006C0A0B" w:rsidP="006C0A0B"/>
    <w:p w14:paraId="720B004C" w14:textId="77777777" w:rsidR="006C0A0B" w:rsidRPr="006C0A0B" w:rsidRDefault="006C0A0B" w:rsidP="006C0A0B"/>
    <w:p w14:paraId="706C1526" w14:textId="118C1E02" w:rsidR="006C0A0B" w:rsidRPr="00251417" w:rsidRDefault="00000000" w:rsidP="006C0A0B">
      <w:pPr>
        <w:pStyle w:val="Heading1"/>
      </w:pPr>
      <w:r>
        <w:lastRenderedPageBreak/>
        <w:t>10. Sprint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629"/>
        <w:gridCol w:w="856"/>
        <w:gridCol w:w="1088"/>
        <w:gridCol w:w="1733"/>
        <w:gridCol w:w="1166"/>
        <w:gridCol w:w="1400"/>
      </w:tblGrid>
      <w:tr w:rsidR="00C9425C" w:rsidRPr="00251417" w14:paraId="1FD4B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079A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Release</w:t>
            </w:r>
          </w:p>
        </w:tc>
        <w:tc>
          <w:tcPr>
            <w:tcW w:w="1632" w:type="dxa"/>
            <w:vAlign w:val="center"/>
            <w:hideMark/>
          </w:tcPr>
          <w:p w14:paraId="6E88A2C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Title</w:t>
            </w:r>
          </w:p>
        </w:tc>
        <w:tc>
          <w:tcPr>
            <w:tcW w:w="907" w:type="dxa"/>
            <w:vAlign w:val="center"/>
            <w:hideMark/>
          </w:tcPr>
          <w:p w14:paraId="0ADAD70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</w:t>
            </w:r>
          </w:p>
        </w:tc>
        <w:tc>
          <w:tcPr>
            <w:tcW w:w="1315" w:type="dxa"/>
            <w:vAlign w:val="center"/>
            <w:hideMark/>
          </w:tcPr>
          <w:p w14:paraId="0878C28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User Story ID</w:t>
            </w:r>
          </w:p>
        </w:tc>
        <w:tc>
          <w:tcPr>
            <w:tcW w:w="1505" w:type="dxa"/>
            <w:vAlign w:val="center"/>
            <w:hideMark/>
          </w:tcPr>
          <w:p w14:paraId="1BCC50E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User Story</w:t>
            </w:r>
          </w:p>
        </w:tc>
        <w:tc>
          <w:tcPr>
            <w:tcW w:w="1230" w:type="dxa"/>
            <w:vAlign w:val="center"/>
            <w:hideMark/>
          </w:tcPr>
          <w:p w14:paraId="084756F4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Duration (days)</w:t>
            </w:r>
          </w:p>
        </w:tc>
        <w:tc>
          <w:tcPr>
            <w:tcW w:w="1750" w:type="dxa"/>
            <w:vAlign w:val="center"/>
            <w:hideMark/>
          </w:tcPr>
          <w:p w14:paraId="33DF7D3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Dates (Start – End)</w:t>
            </w:r>
          </w:p>
        </w:tc>
      </w:tr>
      <w:tr w:rsidR="00C9425C" w:rsidRPr="00251417" w14:paraId="787D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F989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Release 1</w:t>
            </w:r>
          </w:p>
        </w:tc>
        <w:tc>
          <w:tcPr>
            <w:tcW w:w="1632" w:type="dxa"/>
            <w:vAlign w:val="center"/>
            <w:hideMark/>
          </w:tcPr>
          <w:p w14:paraId="478BD902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Core Gameplay &amp; Learning Mechanics</w:t>
            </w:r>
          </w:p>
        </w:tc>
        <w:tc>
          <w:tcPr>
            <w:tcW w:w="907" w:type="dxa"/>
            <w:vAlign w:val="center"/>
            <w:hideMark/>
          </w:tcPr>
          <w:p w14:paraId="5B10EC34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1</w:t>
            </w:r>
          </w:p>
        </w:tc>
        <w:tc>
          <w:tcPr>
            <w:tcW w:w="1315" w:type="dxa"/>
            <w:vAlign w:val="center"/>
            <w:hideMark/>
          </w:tcPr>
          <w:p w14:paraId="334275DC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1.1</w:t>
            </w:r>
          </w:p>
        </w:tc>
        <w:tc>
          <w:tcPr>
            <w:tcW w:w="1505" w:type="dxa"/>
            <w:vAlign w:val="center"/>
            <w:hideMark/>
          </w:tcPr>
          <w:p w14:paraId="17B05323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Control character (move, jump, attack)</w:t>
            </w:r>
          </w:p>
        </w:tc>
        <w:tc>
          <w:tcPr>
            <w:tcW w:w="1230" w:type="dxa"/>
            <w:vAlign w:val="center"/>
            <w:hideMark/>
          </w:tcPr>
          <w:p w14:paraId="627233D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</w:t>
            </w:r>
          </w:p>
        </w:tc>
        <w:tc>
          <w:tcPr>
            <w:tcW w:w="1750" w:type="dxa"/>
            <w:vAlign w:val="center"/>
            <w:hideMark/>
          </w:tcPr>
          <w:p w14:paraId="523C906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10 – Aug 11</w:t>
            </w:r>
          </w:p>
        </w:tc>
      </w:tr>
      <w:tr w:rsidR="00C9425C" w:rsidRPr="00251417" w14:paraId="181D77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889B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9161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0A004E1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1</w:t>
            </w:r>
          </w:p>
        </w:tc>
        <w:tc>
          <w:tcPr>
            <w:tcW w:w="1315" w:type="dxa"/>
            <w:vAlign w:val="center"/>
            <w:hideMark/>
          </w:tcPr>
          <w:p w14:paraId="48BF852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1.2</w:t>
            </w:r>
          </w:p>
        </w:tc>
        <w:tc>
          <w:tcPr>
            <w:tcW w:w="1505" w:type="dxa"/>
            <w:vAlign w:val="center"/>
            <w:hideMark/>
          </w:tcPr>
          <w:p w14:paraId="766495CA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Enemies spawn, move, attack</w:t>
            </w:r>
          </w:p>
        </w:tc>
        <w:tc>
          <w:tcPr>
            <w:tcW w:w="1230" w:type="dxa"/>
            <w:vAlign w:val="center"/>
            <w:hideMark/>
          </w:tcPr>
          <w:p w14:paraId="0BD3580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</w:t>
            </w:r>
          </w:p>
        </w:tc>
        <w:tc>
          <w:tcPr>
            <w:tcW w:w="1750" w:type="dxa"/>
            <w:vAlign w:val="center"/>
            <w:hideMark/>
          </w:tcPr>
          <w:p w14:paraId="45E5B354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12 – Aug 14</w:t>
            </w:r>
          </w:p>
        </w:tc>
      </w:tr>
      <w:tr w:rsidR="00C9425C" w:rsidRPr="00251417" w14:paraId="5269AF7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70F16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A83C8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087E3965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1</w:t>
            </w:r>
          </w:p>
        </w:tc>
        <w:tc>
          <w:tcPr>
            <w:tcW w:w="1315" w:type="dxa"/>
            <w:vAlign w:val="center"/>
            <w:hideMark/>
          </w:tcPr>
          <w:p w14:paraId="6D6C91D6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1.3</w:t>
            </w:r>
          </w:p>
        </w:tc>
        <w:tc>
          <w:tcPr>
            <w:tcW w:w="1505" w:type="dxa"/>
            <w:vAlign w:val="center"/>
            <w:hideMark/>
          </w:tcPr>
          <w:p w14:paraId="7923A248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Track score and lives</w:t>
            </w:r>
          </w:p>
        </w:tc>
        <w:tc>
          <w:tcPr>
            <w:tcW w:w="1230" w:type="dxa"/>
            <w:vAlign w:val="center"/>
            <w:hideMark/>
          </w:tcPr>
          <w:p w14:paraId="67159D2A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</w:t>
            </w:r>
          </w:p>
        </w:tc>
        <w:tc>
          <w:tcPr>
            <w:tcW w:w="1750" w:type="dxa"/>
            <w:vAlign w:val="center"/>
            <w:hideMark/>
          </w:tcPr>
          <w:p w14:paraId="433B3B96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15 – Aug 16</w:t>
            </w:r>
          </w:p>
        </w:tc>
      </w:tr>
      <w:tr w:rsidR="00C9425C" w:rsidRPr="00251417" w14:paraId="7AC174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DA7D3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C0E96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23E86E87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1</w:t>
            </w:r>
          </w:p>
        </w:tc>
        <w:tc>
          <w:tcPr>
            <w:tcW w:w="1315" w:type="dxa"/>
            <w:vAlign w:val="center"/>
            <w:hideMark/>
          </w:tcPr>
          <w:p w14:paraId="26E5094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2.1</w:t>
            </w:r>
          </w:p>
        </w:tc>
        <w:tc>
          <w:tcPr>
            <w:tcW w:w="1505" w:type="dxa"/>
            <w:vAlign w:val="center"/>
            <w:hideMark/>
          </w:tcPr>
          <w:p w14:paraId="3BA2F47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Math questions on enemy encounters</w:t>
            </w:r>
          </w:p>
        </w:tc>
        <w:tc>
          <w:tcPr>
            <w:tcW w:w="1230" w:type="dxa"/>
            <w:vAlign w:val="center"/>
            <w:hideMark/>
          </w:tcPr>
          <w:p w14:paraId="758A429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</w:t>
            </w:r>
          </w:p>
        </w:tc>
        <w:tc>
          <w:tcPr>
            <w:tcW w:w="1750" w:type="dxa"/>
            <w:vAlign w:val="center"/>
            <w:hideMark/>
          </w:tcPr>
          <w:p w14:paraId="542A6DC1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17 – Aug 19</w:t>
            </w:r>
          </w:p>
        </w:tc>
      </w:tr>
      <w:tr w:rsidR="00C9425C" w:rsidRPr="00251417" w14:paraId="374841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0631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55F1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371EB081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rFonts w:eastAsia="Times New Roman"/>
                <w:b/>
                <w:bCs/>
              </w:rPr>
              <w:t>Total Sprint 1 = 10 days</w:t>
            </w:r>
          </w:p>
        </w:tc>
        <w:tc>
          <w:tcPr>
            <w:tcW w:w="1315" w:type="dxa"/>
            <w:vAlign w:val="center"/>
            <w:hideMark/>
          </w:tcPr>
          <w:p w14:paraId="2F661DF4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vAlign w:val="center"/>
            <w:hideMark/>
          </w:tcPr>
          <w:p w14:paraId="7B97F25A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230" w:type="dxa"/>
            <w:vAlign w:val="center"/>
            <w:hideMark/>
          </w:tcPr>
          <w:p w14:paraId="0F39694C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750" w:type="dxa"/>
            <w:vAlign w:val="center"/>
            <w:hideMark/>
          </w:tcPr>
          <w:p w14:paraId="2889532A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10 – Aug 19</w:t>
            </w:r>
          </w:p>
        </w:tc>
      </w:tr>
      <w:tr w:rsidR="00C9425C" w:rsidRPr="00251417" w14:paraId="24B1B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5E78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Release 2</w:t>
            </w:r>
          </w:p>
        </w:tc>
        <w:tc>
          <w:tcPr>
            <w:tcW w:w="1632" w:type="dxa"/>
            <w:vAlign w:val="center"/>
            <w:hideMark/>
          </w:tcPr>
          <w:p w14:paraId="5DBF167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Core Gameplay &amp; Learning Mechanics</w:t>
            </w:r>
          </w:p>
        </w:tc>
        <w:tc>
          <w:tcPr>
            <w:tcW w:w="907" w:type="dxa"/>
            <w:vAlign w:val="center"/>
            <w:hideMark/>
          </w:tcPr>
          <w:p w14:paraId="06CE545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2</w:t>
            </w:r>
          </w:p>
        </w:tc>
        <w:tc>
          <w:tcPr>
            <w:tcW w:w="1315" w:type="dxa"/>
            <w:vAlign w:val="center"/>
            <w:hideMark/>
          </w:tcPr>
          <w:p w14:paraId="34853C8E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2.2</w:t>
            </w:r>
          </w:p>
        </w:tc>
        <w:tc>
          <w:tcPr>
            <w:tcW w:w="1505" w:type="dxa"/>
            <w:vAlign w:val="center"/>
            <w:hideMark/>
          </w:tcPr>
          <w:p w14:paraId="7670F5F7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Hints appear after struggles</w:t>
            </w:r>
          </w:p>
        </w:tc>
        <w:tc>
          <w:tcPr>
            <w:tcW w:w="1230" w:type="dxa"/>
            <w:vAlign w:val="center"/>
            <w:hideMark/>
          </w:tcPr>
          <w:p w14:paraId="6698F186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</w:t>
            </w:r>
          </w:p>
        </w:tc>
        <w:tc>
          <w:tcPr>
            <w:tcW w:w="1750" w:type="dxa"/>
            <w:vAlign w:val="center"/>
            <w:hideMark/>
          </w:tcPr>
          <w:p w14:paraId="147697F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20 – Aug 21</w:t>
            </w:r>
          </w:p>
        </w:tc>
      </w:tr>
      <w:tr w:rsidR="00C9425C" w:rsidRPr="00251417" w14:paraId="06962D1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CE7C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39A4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02A15981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2</w:t>
            </w:r>
          </w:p>
        </w:tc>
        <w:tc>
          <w:tcPr>
            <w:tcW w:w="1315" w:type="dxa"/>
            <w:vAlign w:val="center"/>
            <w:hideMark/>
          </w:tcPr>
          <w:p w14:paraId="02F34B96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2.3</w:t>
            </w:r>
          </w:p>
        </w:tc>
        <w:tc>
          <w:tcPr>
            <w:tcW w:w="1505" w:type="dxa"/>
            <w:vAlign w:val="center"/>
            <w:hideMark/>
          </w:tcPr>
          <w:p w14:paraId="4AA762EE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Dynamic difficulty adjustment</w:t>
            </w:r>
          </w:p>
        </w:tc>
        <w:tc>
          <w:tcPr>
            <w:tcW w:w="1230" w:type="dxa"/>
            <w:vAlign w:val="center"/>
            <w:hideMark/>
          </w:tcPr>
          <w:p w14:paraId="128B2019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</w:t>
            </w:r>
          </w:p>
        </w:tc>
        <w:tc>
          <w:tcPr>
            <w:tcW w:w="1750" w:type="dxa"/>
            <w:vAlign w:val="center"/>
            <w:hideMark/>
          </w:tcPr>
          <w:p w14:paraId="7E5B1088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22 – Aug 23</w:t>
            </w:r>
          </w:p>
        </w:tc>
      </w:tr>
      <w:tr w:rsidR="00C9425C" w:rsidRPr="00251417" w14:paraId="04E1689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D872E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7BAC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29D5B16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2</w:t>
            </w:r>
          </w:p>
        </w:tc>
        <w:tc>
          <w:tcPr>
            <w:tcW w:w="1315" w:type="dxa"/>
            <w:vAlign w:val="center"/>
            <w:hideMark/>
          </w:tcPr>
          <w:p w14:paraId="0602692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3.1</w:t>
            </w:r>
          </w:p>
        </w:tc>
        <w:tc>
          <w:tcPr>
            <w:tcW w:w="1505" w:type="dxa"/>
            <w:vAlign w:val="center"/>
            <w:hideMark/>
          </w:tcPr>
          <w:p w14:paraId="25879B69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Face emotion detection</w:t>
            </w:r>
          </w:p>
        </w:tc>
        <w:tc>
          <w:tcPr>
            <w:tcW w:w="1230" w:type="dxa"/>
            <w:vAlign w:val="center"/>
            <w:hideMark/>
          </w:tcPr>
          <w:p w14:paraId="5E61DA1E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6</w:t>
            </w:r>
          </w:p>
        </w:tc>
        <w:tc>
          <w:tcPr>
            <w:tcW w:w="1750" w:type="dxa"/>
            <w:vAlign w:val="center"/>
            <w:hideMark/>
          </w:tcPr>
          <w:p w14:paraId="6AF99BF8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24 – Aug 29</w:t>
            </w:r>
          </w:p>
        </w:tc>
      </w:tr>
      <w:tr w:rsidR="00C9425C" w:rsidRPr="00251417" w14:paraId="52F66A3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6271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7A7EE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3F821CDE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2</w:t>
            </w:r>
          </w:p>
        </w:tc>
        <w:tc>
          <w:tcPr>
            <w:tcW w:w="1315" w:type="dxa"/>
            <w:vAlign w:val="center"/>
            <w:hideMark/>
          </w:tcPr>
          <w:p w14:paraId="7D9A4E75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3.2</w:t>
            </w:r>
          </w:p>
        </w:tc>
        <w:tc>
          <w:tcPr>
            <w:tcW w:w="1505" w:type="dxa"/>
            <w:vAlign w:val="center"/>
            <w:hideMark/>
          </w:tcPr>
          <w:p w14:paraId="23C0C83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React to frustration (hints/difficulty drop)</w:t>
            </w:r>
          </w:p>
        </w:tc>
        <w:tc>
          <w:tcPr>
            <w:tcW w:w="1230" w:type="dxa"/>
            <w:vAlign w:val="center"/>
            <w:hideMark/>
          </w:tcPr>
          <w:p w14:paraId="35CE3E4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</w:t>
            </w:r>
          </w:p>
        </w:tc>
        <w:tc>
          <w:tcPr>
            <w:tcW w:w="1750" w:type="dxa"/>
            <w:vAlign w:val="center"/>
            <w:hideMark/>
          </w:tcPr>
          <w:p w14:paraId="4438D2A9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30 – Sept 1</w:t>
            </w:r>
          </w:p>
        </w:tc>
      </w:tr>
      <w:tr w:rsidR="00C9425C" w:rsidRPr="00251417" w14:paraId="385E305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4E0F8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77E03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5AB9EC7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rFonts w:eastAsia="Times New Roman"/>
                <w:b/>
                <w:bCs/>
              </w:rPr>
              <w:t xml:space="preserve">Total Sprint 2 = 13 </w:t>
            </w:r>
            <w:r w:rsidRPr="00251417">
              <w:rPr>
                <w:rFonts w:eastAsia="Times New Roman"/>
                <w:b/>
                <w:bCs/>
              </w:rPr>
              <w:lastRenderedPageBreak/>
              <w:t>days</w:t>
            </w:r>
          </w:p>
        </w:tc>
        <w:tc>
          <w:tcPr>
            <w:tcW w:w="1315" w:type="dxa"/>
            <w:vAlign w:val="center"/>
            <w:hideMark/>
          </w:tcPr>
          <w:p w14:paraId="29B2687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vAlign w:val="center"/>
            <w:hideMark/>
          </w:tcPr>
          <w:p w14:paraId="3C5EEDD5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230" w:type="dxa"/>
            <w:vAlign w:val="center"/>
            <w:hideMark/>
          </w:tcPr>
          <w:p w14:paraId="20D6D23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750" w:type="dxa"/>
            <w:vAlign w:val="center"/>
            <w:hideMark/>
          </w:tcPr>
          <w:p w14:paraId="6C4BF0B5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20 – Sept 1</w:t>
            </w:r>
          </w:p>
        </w:tc>
      </w:tr>
      <w:tr w:rsidR="00C9425C" w:rsidRPr="00251417" w14:paraId="14844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3254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Release 3</w:t>
            </w:r>
          </w:p>
        </w:tc>
        <w:tc>
          <w:tcPr>
            <w:tcW w:w="1632" w:type="dxa"/>
            <w:vAlign w:val="center"/>
            <w:hideMark/>
          </w:tcPr>
          <w:p w14:paraId="61A4873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User Experience &amp; Enhancements</w:t>
            </w:r>
          </w:p>
        </w:tc>
        <w:tc>
          <w:tcPr>
            <w:tcW w:w="907" w:type="dxa"/>
            <w:vAlign w:val="center"/>
            <w:hideMark/>
          </w:tcPr>
          <w:p w14:paraId="7FE567B4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3</w:t>
            </w:r>
          </w:p>
        </w:tc>
        <w:tc>
          <w:tcPr>
            <w:tcW w:w="1315" w:type="dxa"/>
            <w:vAlign w:val="center"/>
            <w:hideMark/>
          </w:tcPr>
          <w:p w14:paraId="1EC87335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4.1</w:t>
            </w:r>
          </w:p>
        </w:tc>
        <w:tc>
          <w:tcPr>
            <w:tcW w:w="1505" w:type="dxa"/>
            <w:vAlign w:val="center"/>
            <w:hideMark/>
          </w:tcPr>
          <w:p w14:paraId="0AF873D3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Menu system (Start, Options, About Us)</w:t>
            </w:r>
          </w:p>
        </w:tc>
        <w:tc>
          <w:tcPr>
            <w:tcW w:w="1230" w:type="dxa"/>
            <w:vAlign w:val="center"/>
            <w:hideMark/>
          </w:tcPr>
          <w:p w14:paraId="788028A3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</w:t>
            </w:r>
          </w:p>
        </w:tc>
        <w:tc>
          <w:tcPr>
            <w:tcW w:w="1750" w:type="dxa"/>
            <w:vAlign w:val="center"/>
            <w:hideMark/>
          </w:tcPr>
          <w:p w14:paraId="67A3DDE3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Sept 2 – Sept 4</w:t>
            </w:r>
          </w:p>
        </w:tc>
      </w:tr>
      <w:tr w:rsidR="00C9425C" w:rsidRPr="00251417" w14:paraId="5B3930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A3B17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9A8EA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01D1DE65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3</w:t>
            </w:r>
          </w:p>
        </w:tc>
        <w:tc>
          <w:tcPr>
            <w:tcW w:w="1315" w:type="dxa"/>
            <w:vAlign w:val="center"/>
            <w:hideMark/>
          </w:tcPr>
          <w:p w14:paraId="6B4D83C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4.2</w:t>
            </w:r>
          </w:p>
        </w:tc>
        <w:tc>
          <w:tcPr>
            <w:tcW w:w="1505" w:type="dxa"/>
            <w:vAlign w:val="center"/>
            <w:hideMark/>
          </w:tcPr>
          <w:p w14:paraId="17C6821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Smooth animations</w:t>
            </w:r>
          </w:p>
        </w:tc>
        <w:tc>
          <w:tcPr>
            <w:tcW w:w="1230" w:type="dxa"/>
            <w:vAlign w:val="center"/>
            <w:hideMark/>
          </w:tcPr>
          <w:p w14:paraId="357A1190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4</w:t>
            </w:r>
          </w:p>
        </w:tc>
        <w:tc>
          <w:tcPr>
            <w:tcW w:w="1750" w:type="dxa"/>
            <w:vAlign w:val="center"/>
            <w:hideMark/>
          </w:tcPr>
          <w:p w14:paraId="27008D4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Sept 5 – Sept 7</w:t>
            </w:r>
          </w:p>
        </w:tc>
      </w:tr>
      <w:tr w:rsidR="00C9425C" w:rsidRPr="00251417" w14:paraId="629F7A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0A3B9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5C5D9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0C640747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3</w:t>
            </w:r>
          </w:p>
        </w:tc>
        <w:tc>
          <w:tcPr>
            <w:tcW w:w="1315" w:type="dxa"/>
            <w:vAlign w:val="center"/>
            <w:hideMark/>
          </w:tcPr>
          <w:p w14:paraId="7477E26A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5.1</w:t>
            </w:r>
          </w:p>
        </w:tc>
        <w:tc>
          <w:tcPr>
            <w:tcW w:w="1505" w:type="dxa"/>
            <w:vAlign w:val="center"/>
            <w:hideMark/>
          </w:tcPr>
          <w:p w14:paraId="3636027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Background music (pause/resume)</w:t>
            </w:r>
          </w:p>
        </w:tc>
        <w:tc>
          <w:tcPr>
            <w:tcW w:w="1230" w:type="dxa"/>
            <w:vAlign w:val="center"/>
            <w:hideMark/>
          </w:tcPr>
          <w:p w14:paraId="5109F9D5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1</w:t>
            </w:r>
          </w:p>
        </w:tc>
        <w:tc>
          <w:tcPr>
            <w:tcW w:w="1750" w:type="dxa"/>
            <w:vAlign w:val="center"/>
            <w:hideMark/>
          </w:tcPr>
          <w:p w14:paraId="06C22F5B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Sept 8</w:t>
            </w:r>
          </w:p>
        </w:tc>
      </w:tr>
      <w:tr w:rsidR="00C9425C" w:rsidRPr="00251417" w14:paraId="2DB0DFD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5A0B3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2B14A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2C3861EA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rFonts w:eastAsia="Times New Roman"/>
                <w:b/>
                <w:bCs/>
              </w:rPr>
              <w:t>Total Sprint 3 = 8 days</w:t>
            </w:r>
          </w:p>
        </w:tc>
        <w:tc>
          <w:tcPr>
            <w:tcW w:w="1315" w:type="dxa"/>
            <w:vAlign w:val="center"/>
            <w:hideMark/>
          </w:tcPr>
          <w:p w14:paraId="0A111591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vAlign w:val="center"/>
            <w:hideMark/>
          </w:tcPr>
          <w:p w14:paraId="4C75210F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230" w:type="dxa"/>
            <w:vAlign w:val="center"/>
            <w:hideMark/>
          </w:tcPr>
          <w:p w14:paraId="44821DEE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</w:p>
        </w:tc>
        <w:tc>
          <w:tcPr>
            <w:tcW w:w="1750" w:type="dxa"/>
            <w:vAlign w:val="center"/>
            <w:hideMark/>
          </w:tcPr>
          <w:p w14:paraId="4EC3195D" w14:textId="77777777" w:rsidR="00C9425C" w:rsidRPr="00251417" w:rsidRDefault="00C9425C">
            <w:pPr>
              <w:widowControl w:val="0"/>
              <w:autoSpaceDE w:val="0"/>
              <w:autoSpaceDN w:val="0"/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Sept 2 – Sept 8</w:t>
            </w:r>
          </w:p>
        </w:tc>
      </w:tr>
    </w:tbl>
    <w:p w14:paraId="75876FBA" w14:textId="77777777" w:rsidR="00C9425C" w:rsidRDefault="00C9425C" w:rsidP="00C9425C">
      <w:pPr>
        <w:rPr>
          <w:b/>
          <w:bCs/>
        </w:rPr>
      </w:pPr>
    </w:p>
    <w:p w14:paraId="3C51493E" w14:textId="77777777" w:rsidR="006C0A0B" w:rsidRDefault="006C0A0B" w:rsidP="00C9425C">
      <w:pPr>
        <w:rPr>
          <w:b/>
          <w:bCs/>
        </w:rPr>
      </w:pPr>
    </w:p>
    <w:p w14:paraId="10634FE7" w14:textId="77777777" w:rsidR="006C0A0B" w:rsidRDefault="006C0A0B" w:rsidP="00C9425C">
      <w:pPr>
        <w:rPr>
          <w:b/>
          <w:bCs/>
        </w:rPr>
      </w:pPr>
    </w:p>
    <w:p w14:paraId="20A4539E" w14:textId="77777777" w:rsidR="006C0A0B" w:rsidRDefault="006C0A0B" w:rsidP="00C9425C">
      <w:pPr>
        <w:rPr>
          <w:b/>
          <w:bCs/>
        </w:rPr>
      </w:pPr>
    </w:p>
    <w:p w14:paraId="3EDCF7EF" w14:textId="77777777" w:rsidR="006C0A0B" w:rsidRDefault="006C0A0B" w:rsidP="00C9425C">
      <w:pPr>
        <w:rPr>
          <w:b/>
          <w:bCs/>
        </w:rPr>
      </w:pPr>
    </w:p>
    <w:p w14:paraId="79B875A5" w14:textId="77777777" w:rsidR="006C0A0B" w:rsidRDefault="006C0A0B" w:rsidP="00C9425C">
      <w:pPr>
        <w:rPr>
          <w:b/>
          <w:bCs/>
        </w:rPr>
      </w:pPr>
    </w:p>
    <w:p w14:paraId="1C38F089" w14:textId="77777777" w:rsidR="006C0A0B" w:rsidRDefault="006C0A0B" w:rsidP="00C9425C">
      <w:pPr>
        <w:rPr>
          <w:b/>
          <w:bCs/>
        </w:rPr>
      </w:pPr>
    </w:p>
    <w:p w14:paraId="2636C86A" w14:textId="77777777" w:rsidR="006C0A0B" w:rsidRDefault="006C0A0B" w:rsidP="00C9425C">
      <w:pPr>
        <w:rPr>
          <w:b/>
          <w:bCs/>
        </w:rPr>
      </w:pPr>
    </w:p>
    <w:p w14:paraId="6148F115" w14:textId="77777777" w:rsidR="006C0A0B" w:rsidRDefault="006C0A0B" w:rsidP="00C9425C">
      <w:pPr>
        <w:rPr>
          <w:b/>
          <w:bCs/>
        </w:rPr>
      </w:pPr>
    </w:p>
    <w:p w14:paraId="5DD7A849" w14:textId="77777777" w:rsidR="006C0A0B" w:rsidRDefault="006C0A0B" w:rsidP="00C9425C">
      <w:pPr>
        <w:rPr>
          <w:b/>
          <w:bCs/>
        </w:rPr>
      </w:pPr>
    </w:p>
    <w:p w14:paraId="3B829DA6" w14:textId="77777777" w:rsidR="006C0A0B" w:rsidRPr="00251417" w:rsidRDefault="006C0A0B" w:rsidP="00C9425C">
      <w:pPr>
        <w:rPr>
          <w:b/>
          <w:bCs/>
        </w:rPr>
      </w:pPr>
    </w:p>
    <w:p w14:paraId="36365E75" w14:textId="77777777" w:rsidR="00AB7162" w:rsidRDefault="00000000">
      <w:pPr>
        <w:pStyle w:val="Heading1"/>
      </w:pPr>
      <w:r>
        <w:lastRenderedPageBreak/>
        <w:t>11. Testing Strategy</w:t>
      </w:r>
    </w:p>
    <w:p w14:paraId="5ED27935" w14:textId="77777777" w:rsidR="00AB7162" w:rsidRDefault="00000000">
      <w:pPr>
        <w:pStyle w:val="Heading2"/>
      </w:pPr>
      <w:r>
        <w:t>11.1 Unit Testing</w:t>
      </w:r>
    </w:p>
    <w:p w14:paraId="4B80C3C4" w14:textId="77777777" w:rsidR="00AB7162" w:rsidRDefault="00000000">
      <w:r>
        <w:t xml:space="preserve">- Verify </w:t>
      </w:r>
      <w:proofErr w:type="spellStart"/>
      <w:r>
        <w:t>EquationC</w:t>
      </w:r>
      <w:proofErr w:type="spellEnd"/>
      <w:r>
        <w:t xml:space="preserve"> outputs</w:t>
      </w:r>
      <w:r>
        <w:br/>
        <w:t>- Validate collision detection</w:t>
      </w:r>
      <w:r>
        <w:br/>
        <w:t>- Test individual UI elements</w:t>
      </w:r>
    </w:p>
    <w:p w14:paraId="25E3040E" w14:textId="77777777" w:rsidR="00AB7162" w:rsidRDefault="00000000">
      <w:pPr>
        <w:pStyle w:val="Heading2"/>
      </w:pPr>
      <w:r>
        <w:t>11.2 Integration Testing</w:t>
      </w:r>
    </w:p>
    <w:p w14:paraId="111F5C5D" w14:textId="77777777" w:rsidR="00AB7162" w:rsidRDefault="00000000">
      <w:r>
        <w:t>- Ensure emotion detection updates game difficulty</w:t>
      </w:r>
      <w:r>
        <w:br/>
        <w:t>- Validate math system integration into gameplay</w:t>
      </w:r>
      <w:r>
        <w:br/>
        <w:t>- Test seamless screen transitions</w:t>
      </w:r>
    </w:p>
    <w:p w14:paraId="7B271600" w14:textId="1FA864AA" w:rsidR="00AB7162" w:rsidRDefault="00000000">
      <w:pPr>
        <w:pStyle w:val="Heading2"/>
      </w:pPr>
      <w:r>
        <w:t>11.3 Performance Testing</w:t>
      </w:r>
    </w:p>
    <w:p w14:paraId="702798DD" w14:textId="3A205B5C" w:rsidR="00C9425C" w:rsidRDefault="00000000">
      <w:r>
        <w:t>- Stress test FPS under multiple enemies</w:t>
      </w:r>
      <w:r>
        <w:br/>
        <w:t>- Memory profiling under prolonged gameplay</w:t>
      </w:r>
      <w:r>
        <w:br/>
        <w:t>- Benchmark emotion detection latency</w:t>
      </w:r>
    </w:p>
    <w:p w14:paraId="5D23C53D" w14:textId="77777777" w:rsidR="006C0A0B" w:rsidRDefault="006C0A0B"/>
    <w:p w14:paraId="3DEAFAA4" w14:textId="77777777" w:rsidR="006C0A0B" w:rsidRDefault="006C0A0B"/>
    <w:p w14:paraId="2463D880" w14:textId="77777777" w:rsidR="006C0A0B" w:rsidRDefault="006C0A0B"/>
    <w:p w14:paraId="26A42878" w14:textId="77777777" w:rsidR="006C0A0B" w:rsidRDefault="006C0A0B"/>
    <w:p w14:paraId="6909C09D" w14:textId="77777777" w:rsidR="006C0A0B" w:rsidRDefault="006C0A0B"/>
    <w:p w14:paraId="4EC71818" w14:textId="77777777" w:rsidR="006C0A0B" w:rsidRDefault="006C0A0B"/>
    <w:p w14:paraId="1FE0A3D2" w14:textId="77777777" w:rsidR="006C0A0B" w:rsidRDefault="006C0A0B"/>
    <w:p w14:paraId="09FD74F3" w14:textId="77777777" w:rsidR="006C0A0B" w:rsidRDefault="006C0A0B"/>
    <w:p w14:paraId="4A0FEDFB" w14:textId="77777777" w:rsidR="006C0A0B" w:rsidRDefault="006C0A0B"/>
    <w:p w14:paraId="378F5072" w14:textId="77777777" w:rsidR="006C0A0B" w:rsidRDefault="006C0A0B"/>
    <w:p w14:paraId="0168706C" w14:textId="77777777" w:rsidR="006C0A0B" w:rsidRDefault="006C0A0B"/>
    <w:p w14:paraId="03FC00A1" w14:textId="77777777" w:rsidR="006C0A0B" w:rsidRDefault="006C0A0B"/>
    <w:p w14:paraId="1D995721" w14:textId="77777777" w:rsidR="006C0A0B" w:rsidRDefault="006C0A0B"/>
    <w:p w14:paraId="548239A3" w14:textId="77777777" w:rsidR="00AB7162" w:rsidRDefault="00000000">
      <w:pPr>
        <w:pStyle w:val="Heading1"/>
      </w:pPr>
      <w:r>
        <w:lastRenderedPageBreak/>
        <w:t>12. Deployment</w:t>
      </w:r>
    </w:p>
    <w:p w14:paraId="4E1D3279" w14:textId="51261B61" w:rsidR="00587B88" w:rsidRPr="00587B88" w:rsidRDefault="00000000" w:rsidP="00587B88">
      <w:pPr>
        <w:pStyle w:val="Heading2"/>
      </w:pPr>
      <w:r>
        <w:t>12.1 Hardware Requirements</w:t>
      </w:r>
    </w:p>
    <w:p w14:paraId="12FD22E6" w14:textId="77777777" w:rsidR="00587B88" w:rsidRPr="00587B88" w:rsidRDefault="00000000" w:rsidP="00587B88">
      <w:pPr>
        <w:numPr>
          <w:ilvl w:val="0"/>
          <w:numId w:val="10"/>
        </w:numPr>
      </w:pPr>
      <w:r>
        <w:t>- Webcam (required for emotion detection)</w:t>
      </w:r>
      <w:r>
        <w:br/>
      </w:r>
      <w:r w:rsidR="00587B88" w:rsidRPr="00587B88">
        <w:t>OS: Windows 10 / 11</w:t>
      </w:r>
    </w:p>
    <w:p w14:paraId="14307A8B" w14:textId="77777777" w:rsidR="00587B88" w:rsidRPr="00587B88" w:rsidRDefault="00587B88" w:rsidP="00587B88">
      <w:pPr>
        <w:numPr>
          <w:ilvl w:val="0"/>
          <w:numId w:val="10"/>
        </w:numPr>
      </w:pPr>
      <w:r w:rsidRPr="00587B88">
        <w:t>Processor: Intel i3 or equivalent</w:t>
      </w:r>
    </w:p>
    <w:p w14:paraId="22D9E7B0" w14:textId="77777777" w:rsidR="00587B88" w:rsidRPr="00587B88" w:rsidRDefault="00587B88" w:rsidP="00587B88">
      <w:pPr>
        <w:numPr>
          <w:ilvl w:val="0"/>
          <w:numId w:val="10"/>
        </w:numPr>
      </w:pPr>
      <w:r w:rsidRPr="00587B88">
        <w:t>Memory: 4 GB RAM</w:t>
      </w:r>
    </w:p>
    <w:p w14:paraId="1C99FF77" w14:textId="77777777" w:rsidR="00587B88" w:rsidRPr="00587B88" w:rsidRDefault="00587B88" w:rsidP="00587B88">
      <w:pPr>
        <w:numPr>
          <w:ilvl w:val="0"/>
          <w:numId w:val="10"/>
        </w:numPr>
      </w:pPr>
      <w:r w:rsidRPr="00587B88">
        <w:t>Graphics: Integrated graphics</w:t>
      </w:r>
    </w:p>
    <w:p w14:paraId="60D70375" w14:textId="77777777" w:rsidR="00587B88" w:rsidRDefault="00587B88" w:rsidP="00587B88">
      <w:pPr>
        <w:numPr>
          <w:ilvl w:val="0"/>
          <w:numId w:val="10"/>
        </w:numPr>
      </w:pPr>
      <w:r w:rsidRPr="00587B88">
        <w:t>Storage: 500 MB available space</w:t>
      </w:r>
    </w:p>
    <w:p w14:paraId="6637CF9C" w14:textId="7D55B881" w:rsidR="00AB7162" w:rsidRPr="00587B88" w:rsidRDefault="00587B88" w:rsidP="00587B88">
      <w:pPr>
        <w:rPr>
          <w:b/>
          <w:bCs/>
        </w:rPr>
      </w:pPr>
      <w:proofErr w:type="gramStart"/>
      <w:r w:rsidRPr="00587B88">
        <w:rPr>
          <w:b/>
          <w:bCs/>
        </w:rPr>
        <w:t>12.2  Installation</w:t>
      </w:r>
      <w:proofErr w:type="gramEnd"/>
      <w:r w:rsidRPr="00587B88">
        <w:rPr>
          <w:b/>
          <w:bCs/>
        </w:rPr>
        <w:t xml:space="preserve"> Process</w:t>
      </w:r>
    </w:p>
    <w:p w14:paraId="78DD723F" w14:textId="11D57D0A" w:rsidR="00587B88" w:rsidRPr="00587B88" w:rsidRDefault="00587B88" w:rsidP="00587B88">
      <w:pPr>
        <w:numPr>
          <w:ilvl w:val="0"/>
          <w:numId w:val="11"/>
        </w:numPr>
      </w:pPr>
      <w:r w:rsidRPr="00587B88">
        <w:t>Extract the file</w:t>
      </w:r>
    </w:p>
    <w:p w14:paraId="6274D1F2" w14:textId="77777777" w:rsidR="00587B88" w:rsidRPr="00587B88" w:rsidRDefault="00587B88" w:rsidP="00587B88">
      <w:pPr>
        <w:numPr>
          <w:ilvl w:val="0"/>
          <w:numId w:val="11"/>
        </w:numPr>
      </w:pPr>
      <w:r w:rsidRPr="00587B88">
        <w:t>Run </w:t>
      </w:r>
      <w:r w:rsidRPr="00587B88">
        <w:rPr>
          <w:b/>
          <w:bCs/>
        </w:rPr>
        <w:t>Mathrunner.exe</w:t>
      </w:r>
      <w:r w:rsidRPr="00587B88">
        <w:t> (the installer).</w:t>
      </w:r>
    </w:p>
    <w:p w14:paraId="36A722E2" w14:textId="77777777" w:rsidR="00587B88" w:rsidRPr="00587B88" w:rsidRDefault="00587B88" w:rsidP="00587B88">
      <w:pPr>
        <w:numPr>
          <w:ilvl w:val="0"/>
          <w:numId w:val="11"/>
        </w:numPr>
      </w:pPr>
      <w:r w:rsidRPr="00587B88">
        <w:t>Follow the on-screen steps to install </w:t>
      </w:r>
      <w:r w:rsidRPr="00587B88">
        <w:rPr>
          <w:b/>
          <w:bCs/>
        </w:rPr>
        <w:t>Math Runner</w:t>
      </w:r>
      <w:r w:rsidRPr="00587B88">
        <w:t>.</w:t>
      </w:r>
    </w:p>
    <w:p w14:paraId="062483B2" w14:textId="416DB4B1" w:rsidR="00AB7162" w:rsidRDefault="00587B88" w:rsidP="00587B88">
      <w:pPr>
        <w:numPr>
          <w:ilvl w:val="0"/>
          <w:numId w:val="11"/>
        </w:numPr>
      </w:pPr>
      <w:r w:rsidRPr="00587B88">
        <w:t>Once installed, launch the game from your </w:t>
      </w:r>
      <w:r w:rsidRPr="00587B88">
        <w:rPr>
          <w:b/>
          <w:bCs/>
        </w:rPr>
        <w:t>Start Menu</w:t>
      </w:r>
      <w:r w:rsidRPr="00587B88">
        <w:t> or the </w:t>
      </w:r>
      <w:r w:rsidRPr="00587B88">
        <w:rPr>
          <w:b/>
          <w:bCs/>
        </w:rPr>
        <w:t>desktop shortcut</w:t>
      </w:r>
      <w:r w:rsidRPr="00587B88">
        <w:t> (if you chose to create one)</w:t>
      </w:r>
    </w:p>
    <w:p w14:paraId="41DCE5FB" w14:textId="77777777" w:rsidR="00AB7162" w:rsidRDefault="00000000">
      <w:pPr>
        <w:pStyle w:val="Heading1"/>
      </w:pPr>
      <w:r>
        <w:t>13. Maintenance</w:t>
      </w:r>
    </w:p>
    <w:p w14:paraId="526FAF5D" w14:textId="77777777" w:rsidR="00AB7162" w:rsidRDefault="00000000">
      <w:pPr>
        <w:pStyle w:val="Heading2"/>
      </w:pPr>
      <w:r>
        <w:t>13.1 Error Handling</w:t>
      </w:r>
    </w:p>
    <w:p w14:paraId="21A7732E" w14:textId="77777777" w:rsidR="00AB7162" w:rsidRDefault="00000000">
      <w:r>
        <w:t>- Fallback mode if webcam unavailable</w:t>
      </w:r>
      <w:r>
        <w:br/>
        <w:t>- Graceful handling of missing assets</w:t>
      </w:r>
      <w:r>
        <w:br/>
        <w:t>- Error logs stored in logs/</w:t>
      </w:r>
    </w:p>
    <w:p w14:paraId="2FFA70DF" w14:textId="77777777" w:rsidR="00AB7162" w:rsidRDefault="00000000">
      <w:pPr>
        <w:pStyle w:val="Heading2"/>
      </w:pPr>
      <w:r>
        <w:t>13.2 Update Strategy</w:t>
      </w:r>
    </w:p>
    <w:p w14:paraId="35C8E797" w14:textId="77777777" w:rsidR="00AB7162" w:rsidRDefault="00000000">
      <w:r>
        <w:t>- Swap in new math datasets easily</w:t>
      </w:r>
      <w:r>
        <w:br/>
        <w:t xml:space="preserve">- Replace or improve </w:t>
      </w:r>
      <w:proofErr w:type="spellStart"/>
      <w:r>
        <w:t>TFLite</w:t>
      </w:r>
      <w:proofErr w:type="spellEnd"/>
      <w:r>
        <w:t xml:space="preserve"> models</w:t>
      </w:r>
      <w:r>
        <w:br/>
        <w:t>- Adjust difficulty scaling via configuration</w:t>
      </w:r>
    </w:p>
    <w:p w14:paraId="776957C1" w14:textId="77777777" w:rsidR="00AB7162" w:rsidRDefault="00000000">
      <w:pPr>
        <w:pStyle w:val="Heading1"/>
      </w:pPr>
      <w:r>
        <w:t>14. Conclusion</w:t>
      </w:r>
    </w:p>
    <w:p w14:paraId="1F588765" w14:textId="77777777" w:rsidR="00AB7162" w:rsidRDefault="00000000">
      <w:pPr>
        <w:pStyle w:val="Heading2"/>
      </w:pPr>
      <w:r>
        <w:t>Summary</w:t>
      </w:r>
    </w:p>
    <w:p w14:paraId="224EDFF8" w14:textId="77777777" w:rsidR="00AB7162" w:rsidRDefault="00000000">
      <w:r>
        <w:t>Math Runner merges fun gameplay with adaptive learning. By combining platformer mechanics, math challenges, and emotion-driven feedback, it creates a personalized educational experience. The modular design ensures maintainability, scalability, and room for future innovation.</w:t>
      </w:r>
    </w:p>
    <w:p w14:paraId="46F3025D" w14:textId="2B95A86A" w:rsidR="00AB7162" w:rsidRDefault="00000000">
      <w:r>
        <w:lastRenderedPageBreak/>
        <w:br/>
        <w:t>---</w:t>
      </w:r>
      <w:r>
        <w:br/>
        <w:t>Document Version: 1.0</w:t>
      </w:r>
      <w:r>
        <w:br/>
        <w:t>Last Updated: 2025-09-09</w:t>
      </w:r>
    </w:p>
    <w:sectPr w:rsidR="00AB7162" w:rsidSect="000B5DC2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E78EA"/>
    <w:multiLevelType w:val="multilevel"/>
    <w:tmpl w:val="FBA0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22A33"/>
    <w:multiLevelType w:val="hybridMultilevel"/>
    <w:tmpl w:val="67AA4B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10BF4"/>
    <w:multiLevelType w:val="multilevel"/>
    <w:tmpl w:val="757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8352">
    <w:abstractNumId w:val="8"/>
  </w:num>
  <w:num w:numId="2" w16cid:durableId="2057579095">
    <w:abstractNumId w:val="6"/>
  </w:num>
  <w:num w:numId="3" w16cid:durableId="1131440672">
    <w:abstractNumId w:val="5"/>
  </w:num>
  <w:num w:numId="4" w16cid:durableId="1607958302">
    <w:abstractNumId w:val="4"/>
  </w:num>
  <w:num w:numId="5" w16cid:durableId="418403990">
    <w:abstractNumId w:val="7"/>
  </w:num>
  <w:num w:numId="6" w16cid:durableId="500193579">
    <w:abstractNumId w:val="3"/>
  </w:num>
  <w:num w:numId="7" w16cid:durableId="1731801948">
    <w:abstractNumId w:val="2"/>
  </w:num>
  <w:num w:numId="8" w16cid:durableId="823009523">
    <w:abstractNumId w:val="1"/>
  </w:num>
  <w:num w:numId="9" w16cid:durableId="1042052231">
    <w:abstractNumId w:val="0"/>
  </w:num>
  <w:num w:numId="10" w16cid:durableId="1697655676">
    <w:abstractNumId w:val="11"/>
  </w:num>
  <w:num w:numId="11" w16cid:durableId="616760649">
    <w:abstractNumId w:val="9"/>
  </w:num>
  <w:num w:numId="12" w16cid:durableId="6611577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238"/>
    <w:rsid w:val="00034616"/>
    <w:rsid w:val="00044D8F"/>
    <w:rsid w:val="0006063C"/>
    <w:rsid w:val="000B5DC2"/>
    <w:rsid w:val="0015074B"/>
    <w:rsid w:val="001F1DAE"/>
    <w:rsid w:val="0029639D"/>
    <w:rsid w:val="00326F90"/>
    <w:rsid w:val="0035077E"/>
    <w:rsid w:val="00377297"/>
    <w:rsid w:val="0041345F"/>
    <w:rsid w:val="0053472D"/>
    <w:rsid w:val="00577A91"/>
    <w:rsid w:val="00587B88"/>
    <w:rsid w:val="00614B92"/>
    <w:rsid w:val="006B5847"/>
    <w:rsid w:val="006C0A0B"/>
    <w:rsid w:val="006D023E"/>
    <w:rsid w:val="00814028"/>
    <w:rsid w:val="00841713"/>
    <w:rsid w:val="00876A92"/>
    <w:rsid w:val="00AA1D8D"/>
    <w:rsid w:val="00AB7162"/>
    <w:rsid w:val="00B47730"/>
    <w:rsid w:val="00C14D64"/>
    <w:rsid w:val="00C34453"/>
    <w:rsid w:val="00C45DFC"/>
    <w:rsid w:val="00C9425C"/>
    <w:rsid w:val="00CA23E5"/>
    <w:rsid w:val="00CB0664"/>
    <w:rsid w:val="00DA533A"/>
    <w:rsid w:val="00DC3326"/>
    <w:rsid w:val="00DC73A3"/>
    <w:rsid w:val="00E44FAA"/>
    <w:rsid w:val="00EC429F"/>
    <w:rsid w:val="00EF7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3CF4F"/>
  <w14:defaultImageDpi w14:val="300"/>
  <w15:docId w15:val="{DD04A6BB-BE6C-4768-8AE9-33F594E4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87B88"/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B5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18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Document: Math Runner Game</dc:title>
  <dc:subject/>
  <dc:creator>python-docx</dc:creator>
  <cp:keywords/>
  <dc:description/>
  <cp:lastModifiedBy>KYNM MARSHALL</cp:lastModifiedBy>
  <cp:revision>5</cp:revision>
  <dcterms:created xsi:type="dcterms:W3CDTF">2013-12-23T23:15:00Z</dcterms:created>
  <dcterms:modified xsi:type="dcterms:W3CDTF">2025-09-10T16:00:00Z</dcterms:modified>
  <cp:category/>
</cp:coreProperties>
</file>